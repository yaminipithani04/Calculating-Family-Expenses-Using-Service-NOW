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3DCAD" w14:textId="77777777" w:rsidR="00FD16F5" w:rsidRDefault="00B610D1" w:rsidP="006A3301">
      <w:pPr>
        <w:pStyle w:val="Heading1"/>
        <w:jc w:val="center"/>
        <w:rPr>
          <w:sz w:val="40"/>
          <w:szCs w:val="40"/>
        </w:rPr>
      </w:pPr>
      <w:r w:rsidRPr="006A3301">
        <w:rPr>
          <w:sz w:val="40"/>
          <w:szCs w:val="40"/>
        </w:rPr>
        <w:t>Project Planning Phase</w:t>
      </w:r>
    </w:p>
    <w:p w14:paraId="1BD1999F" w14:textId="77777777" w:rsidR="006A3301" w:rsidRPr="006A3301" w:rsidRDefault="006A3301" w:rsidP="006A3301"/>
    <w:p w14:paraId="6FA5CA10" w14:textId="77777777" w:rsidR="00FD16F5" w:rsidRDefault="00B610D1">
      <w:pPr>
        <w:pStyle w:val="Heading2"/>
      </w:pPr>
      <w:r>
        <w:t>Product Backlog &amp; Sprint Planning</w:t>
      </w:r>
    </w:p>
    <w:p w14:paraId="216F3060" w14:textId="00702526" w:rsidR="006A3301" w:rsidRPr="006A3301" w:rsidRDefault="006846D3" w:rsidP="006A3301">
      <w:r>
        <w:t>Date:</w:t>
      </w:r>
      <w:r w:rsidR="000C1608" w:rsidRPr="000C1608">
        <w:t xml:space="preserve"> </w:t>
      </w:r>
      <w:r w:rsidR="000C1608" w:rsidRPr="000C1608">
        <w:t>14 February 2026</w:t>
      </w:r>
    </w:p>
    <w:p w14:paraId="4645B342" w14:textId="37907194" w:rsidR="00FD16F5" w:rsidRDefault="00B610D1">
      <w:r>
        <w:t xml:space="preserve">Team ID: </w:t>
      </w:r>
      <w:r w:rsidR="00CC6B47" w:rsidRPr="00CC6B47">
        <w:t>LTVIP2026TMIDS71508</w:t>
      </w:r>
    </w:p>
    <w:p w14:paraId="7AFAD718" w14:textId="77777777" w:rsidR="00FD16F5" w:rsidRDefault="00B610D1">
      <w:r>
        <w:t>Project Name: Calculating Family Expenses Using ServiceNow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2"/>
        <w:gridCol w:w="1232"/>
        <w:gridCol w:w="1231"/>
        <w:gridCol w:w="1241"/>
        <w:gridCol w:w="1230"/>
        <w:gridCol w:w="1233"/>
        <w:gridCol w:w="1231"/>
      </w:tblGrid>
      <w:tr w:rsidR="00FD16F5" w14:paraId="462E6AD8" w14:textId="77777777" w:rsidTr="006A3301">
        <w:tc>
          <w:tcPr>
            <w:tcW w:w="1234" w:type="dxa"/>
          </w:tcPr>
          <w:p w14:paraId="041AB80C" w14:textId="77777777" w:rsidR="00FD16F5" w:rsidRDefault="00B610D1">
            <w:r>
              <w:t>Sprint</w:t>
            </w:r>
          </w:p>
        </w:tc>
        <w:tc>
          <w:tcPr>
            <w:tcW w:w="1234" w:type="dxa"/>
          </w:tcPr>
          <w:p w14:paraId="10134F72" w14:textId="77777777" w:rsidR="00FD16F5" w:rsidRDefault="00B610D1">
            <w:r>
              <w:t>Epic</w:t>
            </w:r>
          </w:p>
        </w:tc>
        <w:tc>
          <w:tcPr>
            <w:tcW w:w="1234" w:type="dxa"/>
          </w:tcPr>
          <w:p w14:paraId="4FDB8CE6" w14:textId="77777777" w:rsidR="00FD16F5" w:rsidRDefault="00B610D1">
            <w:r>
              <w:t>USN</w:t>
            </w:r>
          </w:p>
        </w:tc>
        <w:tc>
          <w:tcPr>
            <w:tcW w:w="1234" w:type="dxa"/>
          </w:tcPr>
          <w:p w14:paraId="34B92E25" w14:textId="77777777" w:rsidR="00FD16F5" w:rsidRDefault="00B610D1">
            <w:r>
              <w:t>User Story</w:t>
            </w:r>
          </w:p>
        </w:tc>
        <w:tc>
          <w:tcPr>
            <w:tcW w:w="1234" w:type="dxa"/>
          </w:tcPr>
          <w:p w14:paraId="3F2C0C12" w14:textId="77777777" w:rsidR="00FD16F5" w:rsidRDefault="00B610D1">
            <w:r>
              <w:t>SP</w:t>
            </w:r>
          </w:p>
        </w:tc>
        <w:tc>
          <w:tcPr>
            <w:tcW w:w="1234" w:type="dxa"/>
          </w:tcPr>
          <w:p w14:paraId="17D7E516" w14:textId="77777777" w:rsidR="00FD16F5" w:rsidRDefault="00B610D1">
            <w:r>
              <w:t>Priority</w:t>
            </w:r>
          </w:p>
        </w:tc>
        <w:tc>
          <w:tcPr>
            <w:tcW w:w="1234" w:type="dxa"/>
          </w:tcPr>
          <w:p w14:paraId="507C289A" w14:textId="77777777" w:rsidR="00FD16F5" w:rsidRDefault="00B610D1">
            <w:r>
              <w:t>Team</w:t>
            </w:r>
          </w:p>
        </w:tc>
      </w:tr>
      <w:tr w:rsidR="00FD16F5" w14:paraId="71F0A455" w14:textId="77777777" w:rsidTr="006A3301">
        <w:tc>
          <w:tcPr>
            <w:tcW w:w="1234" w:type="dxa"/>
          </w:tcPr>
          <w:p w14:paraId="7DC5C492" w14:textId="77777777" w:rsidR="00FD16F5" w:rsidRDefault="00B610D1">
            <w:r>
              <w:t>Sprint-1</w:t>
            </w:r>
          </w:p>
        </w:tc>
        <w:tc>
          <w:tcPr>
            <w:tcW w:w="1234" w:type="dxa"/>
          </w:tcPr>
          <w:p w14:paraId="271308A8" w14:textId="77777777" w:rsidR="00FD16F5" w:rsidRDefault="00B610D1">
            <w:r>
              <w:t>Setup</w:t>
            </w:r>
          </w:p>
        </w:tc>
        <w:tc>
          <w:tcPr>
            <w:tcW w:w="1234" w:type="dxa"/>
          </w:tcPr>
          <w:p w14:paraId="203FD300" w14:textId="77777777" w:rsidR="00FD16F5" w:rsidRDefault="00B610D1">
            <w:r>
              <w:t>USN-1</w:t>
            </w:r>
          </w:p>
        </w:tc>
        <w:tc>
          <w:tcPr>
            <w:tcW w:w="1234" w:type="dxa"/>
          </w:tcPr>
          <w:p w14:paraId="4B8E62CB" w14:textId="77777777" w:rsidR="00FD16F5" w:rsidRDefault="00B610D1">
            <w:r>
              <w:t>Create instance</w:t>
            </w:r>
          </w:p>
        </w:tc>
        <w:tc>
          <w:tcPr>
            <w:tcW w:w="1234" w:type="dxa"/>
          </w:tcPr>
          <w:p w14:paraId="3070DDA3" w14:textId="77777777" w:rsidR="00FD16F5" w:rsidRDefault="00B610D1">
            <w:r>
              <w:t>2</w:t>
            </w:r>
          </w:p>
        </w:tc>
        <w:tc>
          <w:tcPr>
            <w:tcW w:w="1234" w:type="dxa"/>
          </w:tcPr>
          <w:p w14:paraId="74F39286" w14:textId="77777777" w:rsidR="00FD16F5" w:rsidRDefault="00B610D1">
            <w:r>
              <w:t>High</w:t>
            </w:r>
          </w:p>
        </w:tc>
        <w:tc>
          <w:tcPr>
            <w:tcW w:w="1234" w:type="dxa"/>
          </w:tcPr>
          <w:p w14:paraId="3F49167E" w14:textId="77777777" w:rsidR="00FD16F5" w:rsidRDefault="00B610D1">
            <w:r>
              <w:t>Team</w:t>
            </w:r>
          </w:p>
        </w:tc>
      </w:tr>
      <w:tr w:rsidR="00FD16F5" w14:paraId="2CBB8A0A" w14:textId="77777777" w:rsidTr="006A3301">
        <w:tc>
          <w:tcPr>
            <w:tcW w:w="1234" w:type="dxa"/>
          </w:tcPr>
          <w:p w14:paraId="37DD3270" w14:textId="77777777" w:rsidR="00FD16F5" w:rsidRDefault="00B610D1">
            <w:r>
              <w:t>Sprint-1</w:t>
            </w:r>
          </w:p>
        </w:tc>
        <w:tc>
          <w:tcPr>
            <w:tcW w:w="1234" w:type="dxa"/>
          </w:tcPr>
          <w:p w14:paraId="3BE4B958" w14:textId="77777777" w:rsidR="00FD16F5" w:rsidRDefault="00B610D1">
            <w:r>
              <w:t>Tables</w:t>
            </w:r>
          </w:p>
        </w:tc>
        <w:tc>
          <w:tcPr>
            <w:tcW w:w="1234" w:type="dxa"/>
          </w:tcPr>
          <w:p w14:paraId="50A749D2" w14:textId="77777777" w:rsidR="00FD16F5" w:rsidRDefault="00B610D1">
            <w:r>
              <w:t>USN-2</w:t>
            </w:r>
          </w:p>
        </w:tc>
        <w:tc>
          <w:tcPr>
            <w:tcW w:w="1234" w:type="dxa"/>
          </w:tcPr>
          <w:p w14:paraId="3CC7E9DC" w14:textId="77777777" w:rsidR="00FD16F5" w:rsidRDefault="00B610D1">
            <w:r>
              <w:t>Create expense tables</w:t>
            </w:r>
          </w:p>
        </w:tc>
        <w:tc>
          <w:tcPr>
            <w:tcW w:w="1234" w:type="dxa"/>
          </w:tcPr>
          <w:p w14:paraId="5C637E54" w14:textId="77777777" w:rsidR="00FD16F5" w:rsidRDefault="00B610D1">
            <w:r>
              <w:t>3</w:t>
            </w:r>
          </w:p>
        </w:tc>
        <w:tc>
          <w:tcPr>
            <w:tcW w:w="1234" w:type="dxa"/>
          </w:tcPr>
          <w:p w14:paraId="6FF23B72" w14:textId="77777777" w:rsidR="00FD16F5" w:rsidRDefault="00B610D1">
            <w:r>
              <w:t>High</w:t>
            </w:r>
          </w:p>
        </w:tc>
        <w:tc>
          <w:tcPr>
            <w:tcW w:w="1234" w:type="dxa"/>
          </w:tcPr>
          <w:p w14:paraId="3ADF89F0" w14:textId="77777777" w:rsidR="00FD16F5" w:rsidRDefault="00B610D1">
            <w:r>
              <w:t>Team</w:t>
            </w:r>
          </w:p>
        </w:tc>
      </w:tr>
      <w:tr w:rsidR="00FD16F5" w14:paraId="1DF9672D" w14:textId="77777777" w:rsidTr="006A3301">
        <w:tc>
          <w:tcPr>
            <w:tcW w:w="1234" w:type="dxa"/>
          </w:tcPr>
          <w:p w14:paraId="31AB70E8" w14:textId="77777777" w:rsidR="00FD16F5" w:rsidRDefault="00B610D1">
            <w:r>
              <w:t>Sprint-1</w:t>
            </w:r>
          </w:p>
        </w:tc>
        <w:tc>
          <w:tcPr>
            <w:tcW w:w="1234" w:type="dxa"/>
          </w:tcPr>
          <w:p w14:paraId="191754DE" w14:textId="77777777" w:rsidR="00FD16F5" w:rsidRDefault="00B610D1">
            <w:r>
              <w:t>Forms</w:t>
            </w:r>
          </w:p>
        </w:tc>
        <w:tc>
          <w:tcPr>
            <w:tcW w:w="1234" w:type="dxa"/>
          </w:tcPr>
          <w:p w14:paraId="2F1F814C" w14:textId="77777777" w:rsidR="00FD16F5" w:rsidRDefault="00B610D1">
            <w:r>
              <w:t>USN-3</w:t>
            </w:r>
          </w:p>
        </w:tc>
        <w:tc>
          <w:tcPr>
            <w:tcW w:w="1234" w:type="dxa"/>
          </w:tcPr>
          <w:p w14:paraId="66B0005F" w14:textId="77777777" w:rsidR="00FD16F5" w:rsidRDefault="00B610D1">
            <w:r>
              <w:t>Design forms</w:t>
            </w:r>
          </w:p>
        </w:tc>
        <w:tc>
          <w:tcPr>
            <w:tcW w:w="1234" w:type="dxa"/>
          </w:tcPr>
          <w:p w14:paraId="090B2C75" w14:textId="77777777" w:rsidR="00FD16F5" w:rsidRDefault="00B610D1">
            <w:r>
              <w:t>3</w:t>
            </w:r>
          </w:p>
        </w:tc>
        <w:tc>
          <w:tcPr>
            <w:tcW w:w="1234" w:type="dxa"/>
          </w:tcPr>
          <w:p w14:paraId="0CB54638" w14:textId="77777777" w:rsidR="00FD16F5" w:rsidRDefault="00B610D1">
            <w:r>
              <w:t>Medium</w:t>
            </w:r>
          </w:p>
        </w:tc>
        <w:tc>
          <w:tcPr>
            <w:tcW w:w="1234" w:type="dxa"/>
          </w:tcPr>
          <w:p w14:paraId="21539149" w14:textId="77777777" w:rsidR="00FD16F5" w:rsidRDefault="00B610D1">
            <w:r>
              <w:t>Team</w:t>
            </w:r>
          </w:p>
        </w:tc>
      </w:tr>
      <w:tr w:rsidR="00FD16F5" w14:paraId="593E90F4" w14:textId="77777777" w:rsidTr="006A3301">
        <w:tc>
          <w:tcPr>
            <w:tcW w:w="1234" w:type="dxa"/>
          </w:tcPr>
          <w:p w14:paraId="03F7F208" w14:textId="77777777" w:rsidR="00FD16F5" w:rsidRDefault="00B610D1">
            <w:r>
              <w:t>Sprint-2</w:t>
            </w:r>
          </w:p>
        </w:tc>
        <w:tc>
          <w:tcPr>
            <w:tcW w:w="1234" w:type="dxa"/>
          </w:tcPr>
          <w:p w14:paraId="5A0CD7B9" w14:textId="77777777" w:rsidR="00FD16F5" w:rsidRDefault="00B610D1">
            <w:r>
              <w:t>Logic</w:t>
            </w:r>
          </w:p>
        </w:tc>
        <w:tc>
          <w:tcPr>
            <w:tcW w:w="1234" w:type="dxa"/>
          </w:tcPr>
          <w:p w14:paraId="39BCC49A" w14:textId="77777777" w:rsidR="00FD16F5" w:rsidRDefault="00B610D1">
            <w:r>
              <w:t>USN-4</w:t>
            </w:r>
          </w:p>
        </w:tc>
        <w:tc>
          <w:tcPr>
            <w:tcW w:w="1234" w:type="dxa"/>
          </w:tcPr>
          <w:p w14:paraId="19CF0D1B" w14:textId="77777777" w:rsidR="00FD16F5" w:rsidRDefault="00B610D1">
            <w:r>
              <w:t>Business rule calculation</w:t>
            </w:r>
          </w:p>
        </w:tc>
        <w:tc>
          <w:tcPr>
            <w:tcW w:w="1234" w:type="dxa"/>
          </w:tcPr>
          <w:p w14:paraId="37369163" w14:textId="77777777" w:rsidR="00FD16F5" w:rsidRDefault="00B610D1">
            <w:r>
              <w:t>4</w:t>
            </w:r>
          </w:p>
        </w:tc>
        <w:tc>
          <w:tcPr>
            <w:tcW w:w="1234" w:type="dxa"/>
          </w:tcPr>
          <w:p w14:paraId="43744EDE" w14:textId="77777777" w:rsidR="00FD16F5" w:rsidRDefault="00B610D1">
            <w:r>
              <w:t>High</w:t>
            </w:r>
          </w:p>
        </w:tc>
        <w:tc>
          <w:tcPr>
            <w:tcW w:w="1234" w:type="dxa"/>
          </w:tcPr>
          <w:p w14:paraId="60027490" w14:textId="77777777" w:rsidR="00FD16F5" w:rsidRDefault="00B610D1">
            <w:r>
              <w:t>Team</w:t>
            </w:r>
          </w:p>
        </w:tc>
      </w:tr>
      <w:tr w:rsidR="00FD16F5" w14:paraId="5C763A2F" w14:textId="77777777" w:rsidTr="006A3301">
        <w:tc>
          <w:tcPr>
            <w:tcW w:w="1234" w:type="dxa"/>
          </w:tcPr>
          <w:p w14:paraId="504BB5E9" w14:textId="77777777" w:rsidR="00FD16F5" w:rsidRDefault="00B610D1">
            <w:r>
              <w:t>Sprint-2</w:t>
            </w:r>
          </w:p>
        </w:tc>
        <w:tc>
          <w:tcPr>
            <w:tcW w:w="1234" w:type="dxa"/>
          </w:tcPr>
          <w:p w14:paraId="038E7A40" w14:textId="77777777" w:rsidR="00FD16F5" w:rsidRDefault="00B610D1">
            <w:r>
              <w:t>Reports</w:t>
            </w:r>
          </w:p>
        </w:tc>
        <w:tc>
          <w:tcPr>
            <w:tcW w:w="1234" w:type="dxa"/>
          </w:tcPr>
          <w:p w14:paraId="0BF48B1F" w14:textId="77777777" w:rsidR="00FD16F5" w:rsidRDefault="00B610D1">
            <w:r>
              <w:t>USN-5</w:t>
            </w:r>
          </w:p>
        </w:tc>
        <w:tc>
          <w:tcPr>
            <w:tcW w:w="1234" w:type="dxa"/>
          </w:tcPr>
          <w:p w14:paraId="3F89DBA2" w14:textId="77777777" w:rsidR="00FD16F5" w:rsidRDefault="00B610D1">
            <w:r>
              <w:t>Generate reports</w:t>
            </w:r>
          </w:p>
        </w:tc>
        <w:tc>
          <w:tcPr>
            <w:tcW w:w="1234" w:type="dxa"/>
          </w:tcPr>
          <w:p w14:paraId="26BBB89C" w14:textId="77777777" w:rsidR="00FD16F5" w:rsidRDefault="00B610D1">
            <w:r>
              <w:t>3</w:t>
            </w:r>
          </w:p>
        </w:tc>
        <w:tc>
          <w:tcPr>
            <w:tcW w:w="1234" w:type="dxa"/>
          </w:tcPr>
          <w:p w14:paraId="0AA5FB96" w14:textId="77777777" w:rsidR="00FD16F5" w:rsidRDefault="00B610D1">
            <w:r>
              <w:t>Medium</w:t>
            </w:r>
          </w:p>
        </w:tc>
        <w:tc>
          <w:tcPr>
            <w:tcW w:w="1234" w:type="dxa"/>
          </w:tcPr>
          <w:p w14:paraId="1CB164D6" w14:textId="77777777" w:rsidR="00FD16F5" w:rsidRDefault="00B610D1">
            <w:r>
              <w:t>Team</w:t>
            </w:r>
          </w:p>
        </w:tc>
      </w:tr>
      <w:tr w:rsidR="00FD16F5" w14:paraId="290CE7B5" w14:textId="77777777" w:rsidTr="006A3301">
        <w:tc>
          <w:tcPr>
            <w:tcW w:w="1234" w:type="dxa"/>
          </w:tcPr>
          <w:p w14:paraId="3EA3121D" w14:textId="77777777" w:rsidR="00FD16F5" w:rsidRDefault="00B610D1">
            <w:r>
              <w:t>Sprint-2</w:t>
            </w:r>
          </w:p>
        </w:tc>
        <w:tc>
          <w:tcPr>
            <w:tcW w:w="1234" w:type="dxa"/>
          </w:tcPr>
          <w:p w14:paraId="10FAB1BD" w14:textId="77777777" w:rsidR="00FD16F5" w:rsidRDefault="00B610D1">
            <w:r>
              <w:t>Testing</w:t>
            </w:r>
          </w:p>
        </w:tc>
        <w:tc>
          <w:tcPr>
            <w:tcW w:w="1234" w:type="dxa"/>
          </w:tcPr>
          <w:p w14:paraId="7C8152E8" w14:textId="77777777" w:rsidR="00FD16F5" w:rsidRDefault="00B610D1">
            <w:r>
              <w:t>USN-6</w:t>
            </w:r>
          </w:p>
        </w:tc>
        <w:tc>
          <w:tcPr>
            <w:tcW w:w="1234" w:type="dxa"/>
          </w:tcPr>
          <w:p w14:paraId="085697C7" w14:textId="77777777" w:rsidR="00FD16F5" w:rsidRDefault="00B610D1">
            <w:r>
              <w:t>Testing and validation</w:t>
            </w:r>
          </w:p>
        </w:tc>
        <w:tc>
          <w:tcPr>
            <w:tcW w:w="1234" w:type="dxa"/>
          </w:tcPr>
          <w:p w14:paraId="7D096CC1" w14:textId="77777777" w:rsidR="00FD16F5" w:rsidRDefault="00B610D1">
            <w:r>
              <w:t>3</w:t>
            </w:r>
          </w:p>
        </w:tc>
        <w:tc>
          <w:tcPr>
            <w:tcW w:w="1234" w:type="dxa"/>
          </w:tcPr>
          <w:p w14:paraId="6D9E228B" w14:textId="77777777" w:rsidR="00FD16F5" w:rsidRDefault="00B610D1">
            <w:r>
              <w:t>High</w:t>
            </w:r>
          </w:p>
        </w:tc>
        <w:tc>
          <w:tcPr>
            <w:tcW w:w="1234" w:type="dxa"/>
          </w:tcPr>
          <w:p w14:paraId="66A02734" w14:textId="77777777" w:rsidR="00FD16F5" w:rsidRDefault="00B610D1">
            <w:r>
              <w:t>Team</w:t>
            </w:r>
          </w:p>
        </w:tc>
      </w:tr>
    </w:tbl>
    <w:p w14:paraId="6F21E138" w14:textId="77777777" w:rsidR="00FD16F5" w:rsidRDefault="00FD16F5"/>
    <w:p w14:paraId="01CA12B7" w14:textId="77777777" w:rsidR="00FD16F5" w:rsidRDefault="00B610D1">
      <w:pPr>
        <w:pStyle w:val="Heading2"/>
      </w:pPr>
      <w:r>
        <w:t>Sprint Tracker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  <w:gridCol w:w="1726"/>
      </w:tblGrid>
      <w:tr w:rsidR="00FD16F5" w14:paraId="78F8B545" w14:textId="77777777" w:rsidTr="006A3301">
        <w:tc>
          <w:tcPr>
            <w:tcW w:w="1728" w:type="dxa"/>
          </w:tcPr>
          <w:p w14:paraId="403CA337" w14:textId="77777777" w:rsidR="00FD16F5" w:rsidRDefault="00B610D1">
            <w:r>
              <w:t>Sprint</w:t>
            </w:r>
          </w:p>
        </w:tc>
        <w:tc>
          <w:tcPr>
            <w:tcW w:w="1728" w:type="dxa"/>
          </w:tcPr>
          <w:p w14:paraId="714E3951" w14:textId="77777777" w:rsidR="00FD16F5" w:rsidRDefault="00B610D1">
            <w:r>
              <w:t>Story Points</w:t>
            </w:r>
          </w:p>
        </w:tc>
        <w:tc>
          <w:tcPr>
            <w:tcW w:w="1728" w:type="dxa"/>
          </w:tcPr>
          <w:p w14:paraId="60F9BC14" w14:textId="77777777" w:rsidR="00FD16F5" w:rsidRDefault="00B610D1">
            <w:r>
              <w:t>Duration</w:t>
            </w:r>
          </w:p>
        </w:tc>
        <w:tc>
          <w:tcPr>
            <w:tcW w:w="1728" w:type="dxa"/>
          </w:tcPr>
          <w:p w14:paraId="67B13B95" w14:textId="77777777" w:rsidR="00FD16F5" w:rsidRDefault="00B610D1">
            <w:r>
              <w:t>Start</w:t>
            </w:r>
          </w:p>
        </w:tc>
        <w:tc>
          <w:tcPr>
            <w:tcW w:w="1728" w:type="dxa"/>
          </w:tcPr>
          <w:p w14:paraId="1547A7B0" w14:textId="77777777" w:rsidR="00FD16F5" w:rsidRDefault="00B610D1">
            <w:r>
              <w:t>End</w:t>
            </w:r>
          </w:p>
        </w:tc>
      </w:tr>
      <w:tr w:rsidR="00FD16F5" w14:paraId="574E7DF4" w14:textId="77777777" w:rsidTr="006A3301">
        <w:tc>
          <w:tcPr>
            <w:tcW w:w="1728" w:type="dxa"/>
          </w:tcPr>
          <w:p w14:paraId="784F09F4" w14:textId="77777777" w:rsidR="00FD16F5" w:rsidRDefault="00B610D1">
            <w:r>
              <w:t>Sprint-1</w:t>
            </w:r>
          </w:p>
        </w:tc>
        <w:tc>
          <w:tcPr>
            <w:tcW w:w="1728" w:type="dxa"/>
          </w:tcPr>
          <w:p w14:paraId="0B3DD971" w14:textId="77777777" w:rsidR="00FD16F5" w:rsidRDefault="00B610D1">
            <w:r>
              <w:t>12</w:t>
            </w:r>
          </w:p>
        </w:tc>
        <w:tc>
          <w:tcPr>
            <w:tcW w:w="1728" w:type="dxa"/>
          </w:tcPr>
          <w:p w14:paraId="5ECB8B02" w14:textId="77777777" w:rsidR="00FD16F5" w:rsidRDefault="00B610D1">
            <w:r>
              <w:t>1 Week</w:t>
            </w:r>
          </w:p>
        </w:tc>
        <w:tc>
          <w:tcPr>
            <w:tcW w:w="1728" w:type="dxa"/>
          </w:tcPr>
          <w:p w14:paraId="41A0A617" w14:textId="77777777" w:rsidR="00FD16F5" w:rsidRDefault="00B610D1">
            <w:r>
              <w:t>Week 1</w:t>
            </w:r>
          </w:p>
        </w:tc>
        <w:tc>
          <w:tcPr>
            <w:tcW w:w="1728" w:type="dxa"/>
          </w:tcPr>
          <w:p w14:paraId="4B109C71" w14:textId="77777777" w:rsidR="00FD16F5" w:rsidRDefault="00B610D1">
            <w:r>
              <w:t>Week 2</w:t>
            </w:r>
          </w:p>
        </w:tc>
      </w:tr>
      <w:tr w:rsidR="00FD16F5" w14:paraId="0F56E55A" w14:textId="77777777" w:rsidTr="006A3301">
        <w:tc>
          <w:tcPr>
            <w:tcW w:w="1728" w:type="dxa"/>
          </w:tcPr>
          <w:p w14:paraId="7942F0D9" w14:textId="77777777" w:rsidR="00FD16F5" w:rsidRDefault="00B610D1">
            <w:r>
              <w:t>Sprint-2</w:t>
            </w:r>
          </w:p>
        </w:tc>
        <w:tc>
          <w:tcPr>
            <w:tcW w:w="1728" w:type="dxa"/>
          </w:tcPr>
          <w:p w14:paraId="181EB4AA" w14:textId="77777777" w:rsidR="00FD16F5" w:rsidRDefault="00B610D1">
            <w:r>
              <w:t>20</w:t>
            </w:r>
          </w:p>
        </w:tc>
        <w:tc>
          <w:tcPr>
            <w:tcW w:w="1728" w:type="dxa"/>
          </w:tcPr>
          <w:p w14:paraId="6D058CBC" w14:textId="77777777" w:rsidR="00FD16F5" w:rsidRDefault="00B610D1">
            <w:r>
              <w:t>1 Week</w:t>
            </w:r>
          </w:p>
        </w:tc>
        <w:tc>
          <w:tcPr>
            <w:tcW w:w="1728" w:type="dxa"/>
          </w:tcPr>
          <w:p w14:paraId="08F5043B" w14:textId="77777777" w:rsidR="00FD16F5" w:rsidRDefault="00B610D1">
            <w:r>
              <w:t>Week 3</w:t>
            </w:r>
          </w:p>
        </w:tc>
        <w:tc>
          <w:tcPr>
            <w:tcW w:w="1728" w:type="dxa"/>
          </w:tcPr>
          <w:p w14:paraId="3AB00FB2" w14:textId="77777777" w:rsidR="00FD16F5" w:rsidRDefault="00B610D1">
            <w:r>
              <w:t>Week 4</w:t>
            </w:r>
          </w:p>
        </w:tc>
      </w:tr>
    </w:tbl>
    <w:p w14:paraId="13A95E54" w14:textId="77777777" w:rsidR="00FD16F5" w:rsidRDefault="00B610D1">
      <w:r>
        <w:t>Velocity = 16 Story Points per Sprint</w:t>
      </w:r>
    </w:p>
    <w:sectPr w:rsidR="00FD16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1288666">
    <w:abstractNumId w:val="8"/>
  </w:num>
  <w:num w:numId="2" w16cid:durableId="1908758096">
    <w:abstractNumId w:val="6"/>
  </w:num>
  <w:num w:numId="3" w16cid:durableId="1086802148">
    <w:abstractNumId w:val="5"/>
  </w:num>
  <w:num w:numId="4" w16cid:durableId="487748230">
    <w:abstractNumId w:val="4"/>
  </w:num>
  <w:num w:numId="5" w16cid:durableId="401760914">
    <w:abstractNumId w:val="7"/>
  </w:num>
  <w:num w:numId="6" w16cid:durableId="1116565134">
    <w:abstractNumId w:val="3"/>
  </w:num>
  <w:num w:numId="7" w16cid:durableId="1387993902">
    <w:abstractNumId w:val="2"/>
  </w:num>
  <w:num w:numId="8" w16cid:durableId="584803945">
    <w:abstractNumId w:val="1"/>
  </w:num>
  <w:num w:numId="9" w16cid:durableId="1932228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608"/>
    <w:rsid w:val="0015074B"/>
    <w:rsid w:val="00263597"/>
    <w:rsid w:val="0029639D"/>
    <w:rsid w:val="00326F90"/>
    <w:rsid w:val="005D7382"/>
    <w:rsid w:val="005F30CB"/>
    <w:rsid w:val="006846D3"/>
    <w:rsid w:val="006A3301"/>
    <w:rsid w:val="00AA1D8D"/>
    <w:rsid w:val="00B47730"/>
    <w:rsid w:val="00B610D1"/>
    <w:rsid w:val="00B93C3C"/>
    <w:rsid w:val="00CB0664"/>
    <w:rsid w:val="00CC6B47"/>
    <w:rsid w:val="00E67D71"/>
    <w:rsid w:val="00FC693F"/>
    <w:rsid w:val="00FD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55F99"/>
  <w14:defaultImageDpi w14:val="300"/>
  <w15:docId w15:val="{4997C5AD-8007-4EF0-A8F4-C2F68FE6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yamini pithani</cp:lastModifiedBy>
  <cp:revision>6</cp:revision>
  <cp:lastPrinted>2026-02-17T11:22:00Z</cp:lastPrinted>
  <dcterms:created xsi:type="dcterms:W3CDTF">2026-02-17T11:21:00Z</dcterms:created>
  <dcterms:modified xsi:type="dcterms:W3CDTF">2026-02-18T17:38:00Z</dcterms:modified>
  <cp:category/>
</cp:coreProperties>
</file>