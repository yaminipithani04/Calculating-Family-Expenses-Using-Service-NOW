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0F019" w14:textId="77777777" w:rsidR="008A027F" w:rsidRDefault="007B686B" w:rsidP="009F1823">
      <w:pPr>
        <w:pStyle w:val="Heading1"/>
        <w:jc w:val="center"/>
        <w:rPr>
          <w:sz w:val="36"/>
          <w:szCs w:val="36"/>
        </w:rPr>
      </w:pPr>
      <w:r w:rsidRPr="009F1823">
        <w:rPr>
          <w:sz w:val="36"/>
          <w:szCs w:val="36"/>
        </w:rPr>
        <w:t>Project Design Phase - Proposed Solution</w:t>
      </w:r>
    </w:p>
    <w:p w14:paraId="1E208057" w14:textId="77777777" w:rsidR="0067141D" w:rsidRPr="0067141D" w:rsidRDefault="0067141D" w:rsidP="0067141D"/>
    <w:p w14:paraId="336F96A6" w14:textId="42E4481F" w:rsidR="009F1823" w:rsidRPr="009F1823" w:rsidRDefault="0067141D" w:rsidP="009F1823">
      <w:r>
        <w:t>Date:</w:t>
      </w:r>
      <w:r w:rsidR="005D36A1" w:rsidRPr="005D36A1">
        <w:t xml:space="preserve"> </w:t>
      </w:r>
      <w:r w:rsidR="005D36A1" w:rsidRPr="005D36A1">
        <w:t>11 February 2026</w:t>
      </w:r>
    </w:p>
    <w:p w14:paraId="4047D416" w14:textId="033977A6" w:rsidR="008A027F" w:rsidRDefault="007B686B">
      <w:r>
        <w:t xml:space="preserve">Team ID: </w:t>
      </w:r>
      <w:r w:rsidR="00A00727" w:rsidRPr="00A00727">
        <w:t>LTVIP2026TMIDS71508</w:t>
      </w:r>
    </w:p>
    <w:p w14:paraId="1EA02424" w14:textId="77777777" w:rsidR="008A027F" w:rsidRDefault="007B686B">
      <w:r>
        <w:t>Project Name: Calculating Family Expenses Using ServiceNow</w:t>
      </w:r>
    </w:p>
    <w:p w14:paraId="00972BE2" w14:textId="77777777" w:rsidR="008A027F" w:rsidRDefault="008A027F"/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8A027F" w14:paraId="374B4403" w14:textId="77777777" w:rsidTr="009F1823">
        <w:tc>
          <w:tcPr>
            <w:tcW w:w="4320" w:type="dxa"/>
            <w:tcBorders>
              <w:bottom w:val="single" w:sz="4" w:space="0" w:color="auto"/>
            </w:tcBorders>
          </w:tcPr>
          <w:p w14:paraId="427B366C" w14:textId="77777777" w:rsidR="008A027F" w:rsidRDefault="007B686B">
            <w:r>
              <w:t>Parameter</w:t>
            </w:r>
          </w:p>
        </w:tc>
        <w:tc>
          <w:tcPr>
            <w:tcW w:w="4320" w:type="dxa"/>
            <w:tcBorders>
              <w:bottom w:val="single" w:sz="4" w:space="0" w:color="auto"/>
            </w:tcBorders>
          </w:tcPr>
          <w:p w14:paraId="0BE3A55B" w14:textId="77777777" w:rsidR="008A027F" w:rsidRDefault="007B686B">
            <w:r>
              <w:t>Description</w:t>
            </w:r>
          </w:p>
        </w:tc>
      </w:tr>
      <w:tr w:rsidR="008A027F" w14:paraId="0170EFC0" w14:textId="77777777" w:rsidTr="009F182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D0A85" w14:textId="77777777" w:rsidR="008A027F" w:rsidRDefault="007B686B">
            <w:r>
              <w:t>Problem Statement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096B95" w14:textId="77777777" w:rsidR="008A027F" w:rsidRDefault="007B686B">
            <w:r>
              <w:t>Families cannot track and calculate daily household expenses properly.</w:t>
            </w:r>
          </w:p>
        </w:tc>
      </w:tr>
      <w:tr w:rsidR="008A027F" w14:paraId="79AA18D3" w14:textId="77777777" w:rsidTr="009F182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A4A33" w14:textId="77777777" w:rsidR="008A027F" w:rsidRDefault="007B686B">
            <w:r>
              <w:t>Idea / Solution description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D823B" w14:textId="77777777" w:rsidR="008A027F" w:rsidRDefault="007B686B">
            <w:r>
              <w:t>A ServiceNow based application to record daily expenses, calculate totals automatically and generate reports.</w:t>
            </w:r>
          </w:p>
        </w:tc>
      </w:tr>
      <w:tr w:rsidR="008A027F" w14:paraId="6C874902" w14:textId="77777777" w:rsidTr="009F182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75F8D" w14:textId="77777777" w:rsidR="008A027F" w:rsidRDefault="007B686B">
            <w:r>
              <w:t>Novelty / Uniqueness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9524E" w14:textId="77777777" w:rsidR="008A027F" w:rsidRDefault="007B686B">
            <w:r>
              <w:t>Uses enterprise workflow automation platform instead of manual tracking or simple spreadsheets.</w:t>
            </w:r>
          </w:p>
        </w:tc>
      </w:tr>
      <w:tr w:rsidR="008A027F" w14:paraId="40443A23" w14:textId="77777777" w:rsidTr="009F182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8C74B" w14:textId="77777777" w:rsidR="008A027F" w:rsidRDefault="007B686B">
            <w:r>
              <w:t>Social Impact / Customer Satisfaction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23B92" w14:textId="77777777" w:rsidR="008A027F" w:rsidRDefault="007B686B">
            <w:r>
              <w:t>Improves financial awareness and helps families control spending.</w:t>
            </w:r>
          </w:p>
        </w:tc>
      </w:tr>
      <w:tr w:rsidR="008A027F" w14:paraId="345CD0FF" w14:textId="77777777" w:rsidTr="009F182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73259" w14:textId="77777777" w:rsidR="008A027F" w:rsidRDefault="007B686B">
            <w:r>
              <w:t>Business Model (Revenue Model)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34DCF" w14:textId="77777777" w:rsidR="008A027F" w:rsidRDefault="007B686B">
            <w:r>
              <w:t>Can be offered as subscription based household finance tracking service.</w:t>
            </w:r>
          </w:p>
        </w:tc>
      </w:tr>
      <w:tr w:rsidR="008A027F" w14:paraId="36FDD0BC" w14:textId="77777777" w:rsidTr="009F1823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A9576" w14:textId="77777777" w:rsidR="008A027F" w:rsidRDefault="007B686B">
            <w:r>
              <w:t>Scalability of the Solution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4AD00" w14:textId="77777777" w:rsidR="008A027F" w:rsidRDefault="007B686B">
            <w:r>
              <w:t>Cloud based ServiceNow platform supports multiple users and records easily.</w:t>
            </w:r>
          </w:p>
        </w:tc>
      </w:tr>
    </w:tbl>
    <w:p w14:paraId="423DA02D" w14:textId="77777777" w:rsidR="00A551D5" w:rsidRDefault="00A551D5"/>
    <w:sectPr w:rsidR="00A551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433590">
    <w:abstractNumId w:val="8"/>
  </w:num>
  <w:num w:numId="2" w16cid:durableId="1778717295">
    <w:abstractNumId w:val="6"/>
  </w:num>
  <w:num w:numId="3" w16cid:durableId="1348672621">
    <w:abstractNumId w:val="5"/>
  </w:num>
  <w:num w:numId="4" w16cid:durableId="673804704">
    <w:abstractNumId w:val="4"/>
  </w:num>
  <w:num w:numId="5" w16cid:durableId="1842818652">
    <w:abstractNumId w:val="7"/>
  </w:num>
  <w:num w:numId="6" w16cid:durableId="616251750">
    <w:abstractNumId w:val="3"/>
  </w:num>
  <w:num w:numId="7" w16cid:durableId="667826276">
    <w:abstractNumId w:val="2"/>
  </w:num>
  <w:num w:numId="8" w16cid:durableId="1831748767">
    <w:abstractNumId w:val="1"/>
  </w:num>
  <w:num w:numId="9" w16cid:durableId="37827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4523"/>
    <w:rsid w:val="00236A1C"/>
    <w:rsid w:val="0029639D"/>
    <w:rsid w:val="00326F90"/>
    <w:rsid w:val="00373902"/>
    <w:rsid w:val="0048463D"/>
    <w:rsid w:val="005D36A1"/>
    <w:rsid w:val="0067141D"/>
    <w:rsid w:val="007B686B"/>
    <w:rsid w:val="008A027F"/>
    <w:rsid w:val="009F1823"/>
    <w:rsid w:val="00A00727"/>
    <w:rsid w:val="00A551D5"/>
    <w:rsid w:val="00AA1D8D"/>
    <w:rsid w:val="00B47730"/>
    <w:rsid w:val="00BD3F65"/>
    <w:rsid w:val="00CB0664"/>
    <w:rsid w:val="00D774B2"/>
    <w:rsid w:val="00EB08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14B1B8"/>
  <w14:defaultImageDpi w14:val="300"/>
  <w15:docId w15:val="{2F606311-8D35-4531-9F9A-559CD4881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yamini pithani</cp:lastModifiedBy>
  <cp:revision>6</cp:revision>
  <cp:lastPrinted>2026-02-17T11:16:00Z</cp:lastPrinted>
  <dcterms:created xsi:type="dcterms:W3CDTF">2026-02-17T11:16:00Z</dcterms:created>
  <dcterms:modified xsi:type="dcterms:W3CDTF">2026-02-18T17:24:00Z</dcterms:modified>
  <cp:category/>
</cp:coreProperties>
</file>