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BA64D" w14:textId="6136D5B2" w:rsidR="00ED66C6" w:rsidRDefault="00123387" w:rsidP="00ED66C6">
      <w:pPr>
        <w:pStyle w:val="Heading1"/>
      </w:pPr>
      <w:r>
        <w:t>Ideation Phase - Define the Problem Statements</w:t>
      </w:r>
    </w:p>
    <w:p w14:paraId="37FDA4FB" w14:textId="77777777" w:rsidR="00A45B33" w:rsidRPr="00A45B33" w:rsidRDefault="00A45B33" w:rsidP="00A45B33"/>
    <w:p w14:paraId="67830B81" w14:textId="71DE7712" w:rsidR="00965DD1" w:rsidRPr="00965DD1" w:rsidRDefault="00ED66C6" w:rsidP="00965DD1">
      <w:r>
        <w:t>Date:</w:t>
      </w:r>
      <w:r w:rsidRPr="00ED66C6">
        <w:t xml:space="preserve"> 10 February 2026</w:t>
      </w:r>
    </w:p>
    <w:p w14:paraId="766F87EC" w14:textId="5C9503BD" w:rsidR="00021D8A" w:rsidRDefault="00123387">
      <w:r>
        <w:t>Team ID:</w:t>
      </w:r>
      <w:r w:rsidR="00C24A13" w:rsidRPr="00C24A13">
        <w:rPr>
          <w:rFonts w:ascii="Verdana" w:hAnsi="Verdana"/>
          <w:color w:val="222222"/>
          <w:sz w:val="20"/>
          <w:szCs w:val="20"/>
          <w:shd w:val="clear" w:color="auto" w:fill="FFFFFF"/>
        </w:rPr>
        <w:t xml:space="preserve"> </w:t>
      </w:r>
      <w:r w:rsidR="00C24A13" w:rsidRPr="00C24A13">
        <w:t>LTVIP2026TMIDS71508</w:t>
      </w:r>
    </w:p>
    <w:p w14:paraId="2FBE6125" w14:textId="77777777" w:rsidR="00021D8A" w:rsidRDefault="00123387">
      <w:r>
        <w:t>Project Name: Calculating Family Expenses Using ServiceNow</w:t>
      </w:r>
    </w:p>
    <w:p w14:paraId="35A19E63" w14:textId="77777777" w:rsidR="00021D8A" w:rsidRDefault="00021D8A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25"/>
        <w:gridCol w:w="1432"/>
        <w:gridCol w:w="1420"/>
        <w:gridCol w:w="1419"/>
        <w:gridCol w:w="1430"/>
        <w:gridCol w:w="1504"/>
      </w:tblGrid>
      <w:tr w:rsidR="00021D8A" w14:paraId="0E179550" w14:textId="77777777" w:rsidTr="00965DD1">
        <w:tc>
          <w:tcPr>
            <w:tcW w:w="1440" w:type="dxa"/>
          </w:tcPr>
          <w:p w14:paraId="1445FC8E" w14:textId="77777777" w:rsidR="00021D8A" w:rsidRDefault="00123387">
            <w:r>
              <w:t>Problem Statement</w:t>
            </w:r>
          </w:p>
        </w:tc>
        <w:tc>
          <w:tcPr>
            <w:tcW w:w="1440" w:type="dxa"/>
          </w:tcPr>
          <w:p w14:paraId="5BF69D17" w14:textId="77777777" w:rsidR="00021D8A" w:rsidRDefault="00123387">
            <w:r>
              <w:t>I am (Customer)</w:t>
            </w:r>
          </w:p>
        </w:tc>
        <w:tc>
          <w:tcPr>
            <w:tcW w:w="1440" w:type="dxa"/>
          </w:tcPr>
          <w:p w14:paraId="1EF55C77" w14:textId="77777777" w:rsidR="00021D8A" w:rsidRDefault="00123387">
            <w:r>
              <w:t>I’m trying to</w:t>
            </w:r>
          </w:p>
        </w:tc>
        <w:tc>
          <w:tcPr>
            <w:tcW w:w="1440" w:type="dxa"/>
          </w:tcPr>
          <w:p w14:paraId="45E9044B" w14:textId="77777777" w:rsidR="00021D8A" w:rsidRDefault="00123387">
            <w:r>
              <w:t>But</w:t>
            </w:r>
          </w:p>
        </w:tc>
        <w:tc>
          <w:tcPr>
            <w:tcW w:w="1440" w:type="dxa"/>
          </w:tcPr>
          <w:p w14:paraId="17567A87" w14:textId="77777777" w:rsidR="00021D8A" w:rsidRDefault="00123387">
            <w:r>
              <w:t>Because</w:t>
            </w:r>
          </w:p>
        </w:tc>
        <w:tc>
          <w:tcPr>
            <w:tcW w:w="1440" w:type="dxa"/>
          </w:tcPr>
          <w:p w14:paraId="6BA7593E" w14:textId="77777777" w:rsidR="00021D8A" w:rsidRDefault="00123387">
            <w:r>
              <w:t>Which makes me feel</w:t>
            </w:r>
          </w:p>
        </w:tc>
      </w:tr>
      <w:tr w:rsidR="00021D8A" w14:paraId="31A7C95A" w14:textId="77777777" w:rsidTr="00965DD1">
        <w:tc>
          <w:tcPr>
            <w:tcW w:w="1440" w:type="dxa"/>
          </w:tcPr>
          <w:p w14:paraId="39C7E638" w14:textId="77777777" w:rsidR="00021D8A" w:rsidRDefault="00123387">
            <w:r>
              <w:t>PS-1</w:t>
            </w:r>
          </w:p>
        </w:tc>
        <w:tc>
          <w:tcPr>
            <w:tcW w:w="1440" w:type="dxa"/>
          </w:tcPr>
          <w:p w14:paraId="44D7C91C" w14:textId="77777777" w:rsidR="00021D8A" w:rsidRDefault="00123387">
            <w:r>
              <w:t>A family member managing daily expenses</w:t>
            </w:r>
          </w:p>
        </w:tc>
        <w:tc>
          <w:tcPr>
            <w:tcW w:w="1440" w:type="dxa"/>
          </w:tcPr>
          <w:p w14:paraId="254B1E0D" w14:textId="77777777" w:rsidR="00021D8A" w:rsidRDefault="00123387">
            <w:r>
              <w:t>Record daily expenses and track monthly spending</w:t>
            </w:r>
          </w:p>
        </w:tc>
        <w:tc>
          <w:tcPr>
            <w:tcW w:w="1440" w:type="dxa"/>
          </w:tcPr>
          <w:p w14:paraId="4DCC9B42" w14:textId="77777777" w:rsidR="00021D8A" w:rsidRDefault="00123387">
            <w:r>
              <w:t>I forget to note expenses and cannot calculate totals</w:t>
            </w:r>
          </w:p>
        </w:tc>
        <w:tc>
          <w:tcPr>
            <w:tcW w:w="1440" w:type="dxa"/>
          </w:tcPr>
          <w:p w14:paraId="3D6D1835" w14:textId="77777777" w:rsidR="00021D8A" w:rsidRDefault="00123387">
            <w:r>
              <w:t>Manual tracking in notebooks or memory</w:t>
            </w:r>
          </w:p>
        </w:tc>
        <w:tc>
          <w:tcPr>
            <w:tcW w:w="1440" w:type="dxa"/>
          </w:tcPr>
          <w:p w14:paraId="1D466BF1" w14:textId="77777777" w:rsidR="00021D8A" w:rsidRDefault="00123387">
            <w:r>
              <w:t>Confused and worried about overspending</w:t>
            </w:r>
          </w:p>
        </w:tc>
      </w:tr>
      <w:tr w:rsidR="00021D8A" w14:paraId="69361710" w14:textId="77777777" w:rsidTr="00965DD1">
        <w:tc>
          <w:tcPr>
            <w:tcW w:w="1440" w:type="dxa"/>
          </w:tcPr>
          <w:p w14:paraId="0CE46282" w14:textId="77777777" w:rsidR="00021D8A" w:rsidRDefault="00123387">
            <w:r>
              <w:t>PS-2</w:t>
            </w:r>
          </w:p>
        </w:tc>
        <w:tc>
          <w:tcPr>
            <w:tcW w:w="1440" w:type="dxa"/>
          </w:tcPr>
          <w:p w14:paraId="30A3BC6A" w14:textId="77777777" w:rsidR="00021D8A" w:rsidRDefault="00123387">
            <w:r>
              <w:t>Head of the family planning monthly budget</w:t>
            </w:r>
          </w:p>
        </w:tc>
        <w:tc>
          <w:tcPr>
            <w:tcW w:w="1440" w:type="dxa"/>
          </w:tcPr>
          <w:p w14:paraId="14800846" w14:textId="77777777" w:rsidR="00021D8A" w:rsidRDefault="00123387">
            <w:r>
              <w:t>Analyze category-wise expenses and control spending</w:t>
            </w:r>
          </w:p>
        </w:tc>
        <w:tc>
          <w:tcPr>
            <w:tcW w:w="1440" w:type="dxa"/>
          </w:tcPr>
          <w:p w14:paraId="0ECA3023" w14:textId="77777777" w:rsidR="00021D8A" w:rsidRDefault="00123387">
            <w:r>
              <w:t>I cannot see proper reports or patterns</w:t>
            </w:r>
          </w:p>
        </w:tc>
        <w:tc>
          <w:tcPr>
            <w:tcW w:w="1440" w:type="dxa"/>
          </w:tcPr>
          <w:p w14:paraId="7DA565DC" w14:textId="77777777" w:rsidR="00021D8A" w:rsidRDefault="00123387">
            <w:r>
              <w:t>Data not stored in centralized system</w:t>
            </w:r>
          </w:p>
        </w:tc>
        <w:tc>
          <w:tcPr>
            <w:tcW w:w="1440" w:type="dxa"/>
          </w:tcPr>
          <w:p w14:paraId="4D419D23" w14:textId="77777777" w:rsidR="00021D8A" w:rsidRDefault="00123387">
            <w:r>
              <w:t>Frustrated and unable to plan savings</w:t>
            </w:r>
          </w:p>
        </w:tc>
      </w:tr>
    </w:tbl>
    <w:p w14:paraId="5B1FA85D" w14:textId="77777777" w:rsidR="005B5D13" w:rsidRDefault="005B5D13"/>
    <w:sectPr w:rsidR="005B5D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9440462">
    <w:abstractNumId w:val="8"/>
  </w:num>
  <w:num w:numId="2" w16cid:durableId="1311523093">
    <w:abstractNumId w:val="6"/>
  </w:num>
  <w:num w:numId="3" w16cid:durableId="1656030412">
    <w:abstractNumId w:val="5"/>
  </w:num>
  <w:num w:numId="4" w16cid:durableId="344946870">
    <w:abstractNumId w:val="4"/>
  </w:num>
  <w:num w:numId="5" w16cid:durableId="973096539">
    <w:abstractNumId w:val="7"/>
  </w:num>
  <w:num w:numId="6" w16cid:durableId="2135126613">
    <w:abstractNumId w:val="3"/>
  </w:num>
  <w:num w:numId="7" w16cid:durableId="850217822">
    <w:abstractNumId w:val="2"/>
  </w:num>
  <w:num w:numId="8" w16cid:durableId="552892868">
    <w:abstractNumId w:val="1"/>
  </w:num>
  <w:num w:numId="9" w16cid:durableId="1965427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1D8A"/>
    <w:rsid w:val="00034616"/>
    <w:rsid w:val="0006063C"/>
    <w:rsid w:val="000A2DC7"/>
    <w:rsid w:val="00123387"/>
    <w:rsid w:val="001468FC"/>
    <w:rsid w:val="0015074B"/>
    <w:rsid w:val="001D0D2A"/>
    <w:rsid w:val="0029639D"/>
    <w:rsid w:val="00326F90"/>
    <w:rsid w:val="005B5D13"/>
    <w:rsid w:val="007B0522"/>
    <w:rsid w:val="008C69F7"/>
    <w:rsid w:val="00965DD1"/>
    <w:rsid w:val="009A35A4"/>
    <w:rsid w:val="00A45B33"/>
    <w:rsid w:val="00AA1D8D"/>
    <w:rsid w:val="00B47730"/>
    <w:rsid w:val="00C24A13"/>
    <w:rsid w:val="00CB0664"/>
    <w:rsid w:val="00D774B2"/>
    <w:rsid w:val="00DF3CB9"/>
    <w:rsid w:val="00ED66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B4B690"/>
  <w14:defaultImageDpi w14:val="300"/>
  <w15:docId w15:val="{70D35161-5821-4ADC-B2F3-09C498BDD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102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yamini pithani</cp:lastModifiedBy>
  <cp:revision>6</cp:revision>
  <dcterms:created xsi:type="dcterms:W3CDTF">2026-02-17T11:02:00Z</dcterms:created>
  <dcterms:modified xsi:type="dcterms:W3CDTF">2026-02-18T17:20:00Z</dcterms:modified>
  <cp:category/>
</cp:coreProperties>
</file>