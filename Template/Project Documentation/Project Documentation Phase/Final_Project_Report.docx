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F44A" w14:textId="77777777" w:rsidR="006D418F" w:rsidRPr="009C212D" w:rsidRDefault="009C212D">
      <w:pPr>
        <w:pStyle w:val="Heading1"/>
        <w:rPr>
          <w:color w:val="000000" w:themeColor="text1"/>
          <w:sz w:val="44"/>
          <w:szCs w:val="44"/>
        </w:rPr>
      </w:pPr>
      <w:r>
        <w:rPr>
          <w:color w:val="000000" w:themeColor="text1"/>
          <w:sz w:val="44"/>
          <w:szCs w:val="44"/>
        </w:rPr>
        <w:t xml:space="preserve">                         </w:t>
      </w:r>
      <w:r w:rsidR="00497FC6" w:rsidRPr="009C212D">
        <w:rPr>
          <w:color w:val="000000" w:themeColor="text1"/>
          <w:sz w:val="44"/>
          <w:szCs w:val="44"/>
        </w:rPr>
        <w:t>Final Project Report</w:t>
      </w:r>
    </w:p>
    <w:p w14:paraId="54BB7C25" w14:textId="77777777" w:rsidR="006D418F" w:rsidRDefault="006D418F"/>
    <w:p w14:paraId="3796794C" w14:textId="77777777" w:rsidR="006D418F" w:rsidRPr="009C212D" w:rsidRDefault="00497FC6">
      <w:pPr>
        <w:rPr>
          <w:b/>
          <w:sz w:val="24"/>
          <w:szCs w:val="24"/>
        </w:rPr>
      </w:pPr>
      <w:r w:rsidRPr="009C212D">
        <w:rPr>
          <w:b/>
          <w:sz w:val="32"/>
          <w:szCs w:val="32"/>
        </w:rPr>
        <w:t>Project Title</w:t>
      </w:r>
      <w:r>
        <w:t xml:space="preserve">: </w:t>
      </w:r>
      <w:r w:rsidRPr="009C212D">
        <w:rPr>
          <w:b/>
          <w:sz w:val="24"/>
          <w:szCs w:val="24"/>
        </w:rPr>
        <w:t>Calculating Family Expenses Using ServiceNow</w:t>
      </w:r>
    </w:p>
    <w:p w14:paraId="22B83AFE" w14:textId="77777777" w:rsidR="006D418F" w:rsidRDefault="006D418F"/>
    <w:p w14:paraId="10BBE8B6" w14:textId="77777777" w:rsidR="006D418F" w:rsidRPr="009C212D" w:rsidRDefault="00497FC6" w:rsidP="009C212D">
      <w:pPr>
        <w:rPr>
          <w:b/>
          <w:color w:val="000000" w:themeColor="text1"/>
          <w:sz w:val="28"/>
          <w:szCs w:val="28"/>
        </w:rPr>
      </w:pPr>
      <w:r w:rsidRPr="009C212D">
        <w:rPr>
          <w:b/>
          <w:color w:val="000000" w:themeColor="text1"/>
          <w:sz w:val="28"/>
          <w:szCs w:val="28"/>
        </w:rPr>
        <w:t>1. INTRODUCTION</w:t>
      </w:r>
    </w:p>
    <w:p w14:paraId="13DB37B5" w14:textId="77777777" w:rsidR="006D418F" w:rsidRPr="009C212D" w:rsidRDefault="00497FC6">
      <w:pPr>
        <w:rPr>
          <w:b/>
          <w:sz w:val="24"/>
          <w:szCs w:val="24"/>
        </w:rPr>
      </w:pPr>
      <w:r w:rsidRPr="009C212D">
        <w:rPr>
          <w:b/>
          <w:sz w:val="24"/>
          <w:szCs w:val="24"/>
        </w:rPr>
        <w:t>1.1 Project Overview</w:t>
      </w:r>
    </w:p>
    <w:p w14:paraId="5BF4C6F6" w14:textId="77777777" w:rsidR="006D418F" w:rsidRDefault="00497FC6">
      <w:r>
        <w:t>The project "Calculating Family Expenses Using ServiceNow" is designed to help families manageand monitor their daily expenses through an automated digital platform. The system allows users torecord expenses, categorize spending, and view summarized expense reports for better budgeting.</w:t>
      </w:r>
    </w:p>
    <w:p w14:paraId="5881ABA6" w14:textId="77777777" w:rsidR="006D418F" w:rsidRPr="009C212D" w:rsidRDefault="00497FC6">
      <w:pPr>
        <w:rPr>
          <w:b/>
          <w:sz w:val="24"/>
          <w:szCs w:val="24"/>
        </w:rPr>
      </w:pPr>
      <w:r w:rsidRPr="009C212D">
        <w:rPr>
          <w:b/>
          <w:sz w:val="24"/>
          <w:szCs w:val="24"/>
        </w:rPr>
        <w:t>1.2 Purpose</w:t>
      </w:r>
    </w:p>
    <w:p w14:paraId="01A2E8CF" w14:textId="77777777" w:rsidR="006D418F" w:rsidRDefault="00497FC6">
      <w:r>
        <w:t>The purpose of the project is to replace manual expense tracking with an automated system that improvesfinancial visibility, budgeting accuracy, and spending control.</w:t>
      </w:r>
    </w:p>
    <w:p w14:paraId="61C9F715" w14:textId="77777777" w:rsidR="009C212D" w:rsidRDefault="009C212D">
      <w:pPr>
        <w:rPr>
          <w:b/>
          <w:sz w:val="24"/>
          <w:szCs w:val="24"/>
        </w:rPr>
      </w:pPr>
    </w:p>
    <w:p w14:paraId="1C18CF14" w14:textId="77777777" w:rsidR="006D418F" w:rsidRPr="009C212D" w:rsidRDefault="00497FC6">
      <w:pPr>
        <w:rPr>
          <w:b/>
          <w:sz w:val="24"/>
          <w:szCs w:val="24"/>
        </w:rPr>
      </w:pPr>
      <w:r w:rsidRPr="009C212D">
        <w:rPr>
          <w:b/>
          <w:sz w:val="24"/>
          <w:szCs w:val="24"/>
        </w:rPr>
        <w:t>2. IDEATION PHASE</w:t>
      </w:r>
    </w:p>
    <w:p w14:paraId="7ECCE729" w14:textId="77777777" w:rsidR="006D418F" w:rsidRPr="009C212D" w:rsidRDefault="00497FC6">
      <w:pPr>
        <w:rPr>
          <w:b/>
          <w:sz w:val="24"/>
          <w:szCs w:val="24"/>
        </w:rPr>
      </w:pPr>
      <w:r w:rsidRPr="009C212D">
        <w:rPr>
          <w:b/>
          <w:sz w:val="24"/>
          <w:szCs w:val="24"/>
        </w:rPr>
        <w:t>2.1 Problem Statement</w:t>
      </w:r>
    </w:p>
    <w:p w14:paraId="15CD193E" w14:textId="77777777" w:rsidR="006D418F" w:rsidRDefault="00497FC6">
      <w:r>
        <w:t>Families often track expenses manually or across multiple tools, resulting in inaccurate budgeting andoverspending. A centralized automated system is required to track expenses efficiently.</w:t>
      </w:r>
    </w:p>
    <w:p w14:paraId="784E110C" w14:textId="77777777" w:rsidR="006D418F" w:rsidRPr="009C212D" w:rsidRDefault="00497FC6">
      <w:pPr>
        <w:rPr>
          <w:b/>
          <w:sz w:val="24"/>
          <w:szCs w:val="24"/>
        </w:rPr>
      </w:pPr>
      <w:r w:rsidRPr="009C212D">
        <w:rPr>
          <w:b/>
          <w:sz w:val="24"/>
          <w:szCs w:val="24"/>
        </w:rPr>
        <w:t>2.2 Empathy Map Canvas</w:t>
      </w:r>
    </w:p>
    <w:p w14:paraId="65F0FC08" w14:textId="77777777" w:rsidR="006D418F" w:rsidRDefault="00497FC6">
      <w:r>
        <w:t>Users need a simple system to enter expenses quickly, view summaries easily, and understand spendingpatterns to improve financial decisions.</w:t>
      </w:r>
    </w:p>
    <w:p w14:paraId="6901B6B7" w14:textId="77777777" w:rsidR="006D418F" w:rsidRPr="009C212D" w:rsidRDefault="00497FC6">
      <w:pPr>
        <w:rPr>
          <w:b/>
          <w:sz w:val="24"/>
          <w:szCs w:val="24"/>
        </w:rPr>
      </w:pPr>
      <w:r w:rsidRPr="009C212D">
        <w:rPr>
          <w:b/>
          <w:sz w:val="24"/>
          <w:szCs w:val="24"/>
        </w:rPr>
        <w:t>2.3 Brainstorming</w:t>
      </w:r>
    </w:p>
    <w:p w14:paraId="01CB7555" w14:textId="77777777" w:rsidR="006D418F" w:rsidRDefault="00497FC6">
      <w:r>
        <w:t>Ideas generated include daily expense entry, expense categorization, automatic calculation, monthlyreports, dashboards, and shared family access.</w:t>
      </w:r>
    </w:p>
    <w:p w14:paraId="7560F21A" w14:textId="77777777" w:rsidR="009C212D" w:rsidRDefault="009C212D"/>
    <w:p w14:paraId="2334C071" w14:textId="77777777" w:rsidR="006D418F" w:rsidRPr="009C212D" w:rsidRDefault="00497FC6">
      <w:pPr>
        <w:rPr>
          <w:b/>
          <w:sz w:val="28"/>
          <w:szCs w:val="28"/>
        </w:rPr>
      </w:pPr>
      <w:r w:rsidRPr="009C212D">
        <w:rPr>
          <w:b/>
          <w:sz w:val="28"/>
          <w:szCs w:val="28"/>
        </w:rPr>
        <w:t>3. REQUIREMENT ANALYSIS</w:t>
      </w:r>
    </w:p>
    <w:p w14:paraId="39C7764F" w14:textId="77777777" w:rsidR="006D418F" w:rsidRPr="009C212D" w:rsidRDefault="00497FC6">
      <w:pPr>
        <w:rPr>
          <w:b/>
          <w:sz w:val="24"/>
          <w:szCs w:val="24"/>
        </w:rPr>
      </w:pPr>
      <w:r w:rsidRPr="009C212D">
        <w:rPr>
          <w:b/>
          <w:sz w:val="24"/>
          <w:szCs w:val="24"/>
        </w:rPr>
        <w:t>3.1 Customer Journey Map</w:t>
      </w:r>
    </w:p>
    <w:p w14:paraId="34128493" w14:textId="77777777" w:rsidR="006D418F" w:rsidRDefault="00497FC6">
      <w:r>
        <w:t>Users log in, enter daily expenses, view expense summaries, and analyze reports for budgeting decisions.</w:t>
      </w:r>
    </w:p>
    <w:p w14:paraId="4574C701" w14:textId="77777777" w:rsidR="006D418F" w:rsidRPr="009C212D" w:rsidRDefault="00497FC6">
      <w:pPr>
        <w:rPr>
          <w:b/>
          <w:sz w:val="24"/>
          <w:szCs w:val="24"/>
        </w:rPr>
      </w:pPr>
      <w:r w:rsidRPr="009C212D">
        <w:rPr>
          <w:b/>
          <w:sz w:val="24"/>
          <w:szCs w:val="24"/>
        </w:rPr>
        <w:lastRenderedPageBreak/>
        <w:t>3.2 Solution Requirement</w:t>
      </w:r>
    </w:p>
    <w:p w14:paraId="2C0355C5" w14:textId="77777777" w:rsidR="006D418F" w:rsidRDefault="00497FC6">
      <w:r>
        <w:t>• Expense entry form</w:t>
      </w:r>
    </w:p>
    <w:p w14:paraId="16FE2955" w14:textId="77777777" w:rsidR="006D418F" w:rsidRDefault="00497FC6">
      <w:r>
        <w:t>• Automatic expense calculation</w:t>
      </w:r>
    </w:p>
    <w:p w14:paraId="2F844F49" w14:textId="77777777" w:rsidR="006D418F" w:rsidRDefault="00497FC6">
      <w:r>
        <w:t>• Expense data storage</w:t>
      </w:r>
    </w:p>
    <w:p w14:paraId="01E28036" w14:textId="77777777" w:rsidR="006D418F" w:rsidRDefault="00497FC6">
      <w:r>
        <w:t>• Reports and dashboards</w:t>
      </w:r>
    </w:p>
    <w:p w14:paraId="695D3F2D" w14:textId="77777777" w:rsidR="006D418F" w:rsidRDefault="00497FC6">
      <w:r>
        <w:t>• Multi-user access</w:t>
      </w:r>
    </w:p>
    <w:p w14:paraId="394D9DF5" w14:textId="77777777" w:rsidR="006D418F" w:rsidRPr="009C212D" w:rsidRDefault="00497FC6">
      <w:pPr>
        <w:rPr>
          <w:b/>
          <w:sz w:val="24"/>
          <w:szCs w:val="24"/>
        </w:rPr>
      </w:pPr>
      <w:r w:rsidRPr="009C212D">
        <w:rPr>
          <w:b/>
          <w:sz w:val="24"/>
          <w:szCs w:val="24"/>
        </w:rPr>
        <w:t>3.3 Data Flow Diagram</w:t>
      </w:r>
    </w:p>
    <w:p w14:paraId="71B18D1A" w14:textId="77777777" w:rsidR="006D418F" w:rsidRDefault="00497FC6">
      <w:r>
        <w:t>Expense data flows from user input forms to expense tables, which are processed through business rulesto generate reports and summaries.</w:t>
      </w:r>
    </w:p>
    <w:p w14:paraId="437F1B20" w14:textId="77777777" w:rsidR="006D418F" w:rsidRPr="009C212D" w:rsidRDefault="00497FC6">
      <w:pPr>
        <w:rPr>
          <w:b/>
          <w:sz w:val="24"/>
          <w:szCs w:val="24"/>
        </w:rPr>
      </w:pPr>
      <w:r w:rsidRPr="009C212D">
        <w:rPr>
          <w:b/>
          <w:sz w:val="24"/>
          <w:szCs w:val="24"/>
        </w:rPr>
        <w:t>3.4 Technology Stack</w:t>
      </w:r>
    </w:p>
    <w:p w14:paraId="7E407E0D" w14:textId="77777777" w:rsidR="006D418F" w:rsidRDefault="00497FC6">
      <w:r>
        <w:t>• ServiceNow Platform</w:t>
      </w:r>
    </w:p>
    <w:p w14:paraId="0B30BA5A" w14:textId="77777777" w:rsidR="006D418F" w:rsidRDefault="00497FC6">
      <w:r>
        <w:t>• App Engine Studio</w:t>
      </w:r>
    </w:p>
    <w:p w14:paraId="6769CB76" w14:textId="77777777" w:rsidR="006D418F" w:rsidRDefault="00497FC6">
      <w:r>
        <w:t>• Business Rules</w:t>
      </w:r>
    </w:p>
    <w:p w14:paraId="60AF539E" w14:textId="77777777" w:rsidR="006D418F" w:rsidRDefault="00497FC6">
      <w:r>
        <w:t>• Reports &amp; Dashboards</w:t>
      </w:r>
    </w:p>
    <w:p w14:paraId="4127C7DD" w14:textId="77777777" w:rsidR="006D418F" w:rsidRDefault="006D418F"/>
    <w:p w14:paraId="2E2B3F9B" w14:textId="77777777" w:rsidR="006D418F" w:rsidRPr="009C212D" w:rsidRDefault="00497FC6">
      <w:pPr>
        <w:rPr>
          <w:b/>
          <w:sz w:val="24"/>
          <w:szCs w:val="24"/>
        </w:rPr>
      </w:pPr>
      <w:r w:rsidRPr="009C212D">
        <w:rPr>
          <w:b/>
          <w:sz w:val="24"/>
          <w:szCs w:val="24"/>
        </w:rPr>
        <w:t>4. PROJECT DESIGN</w:t>
      </w:r>
    </w:p>
    <w:p w14:paraId="4C33DA60" w14:textId="77777777" w:rsidR="006D418F" w:rsidRPr="009C212D" w:rsidRDefault="00497FC6">
      <w:pPr>
        <w:rPr>
          <w:b/>
          <w:sz w:val="24"/>
          <w:szCs w:val="24"/>
        </w:rPr>
      </w:pPr>
      <w:r w:rsidRPr="009C212D">
        <w:rPr>
          <w:b/>
          <w:sz w:val="24"/>
          <w:szCs w:val="24"/>
        </w:rPr>
        <w:t>4.1 Problem Solution Fit</w:t>
      </w:r>
    </w:p>
    <w:p w14:paraId="7C4D7022" w14:textId="77777777" w:rsidR="006D418F" w:rsidRDefault="00497FC6">
      <w:r>
        <w:t>The solution directly addresses difficulties in tracking and analyzing expenses manually.</w:t>
      </w:r>
    </w:p>
    <w:p w14:paraId="41D3D1B2" w14:textId="77777777" w:rsidR="006D418F" w:rsidRPr="009C212D" w:rsidRDefault="00497FC6">
      <w:pPr>
        <w:rPr>
          <w:b/>
          <w:sz w:val="24"/>
          <w:szCs w:val="24"/>
        </w:rPr>
      </w:pPr>
      <w:r w:rsidRPr="009C212D">
        <w:rPr>
          <w:b/>
          <w:sz w:val="24"/>
          <w:szCs w:val="24"/>
        </w:rPr>
        <w:t>4.2 Proposed Solution</w:t>
      </w:r>
    </w:p>
    <w:p w14:paraId="7620718D" w14:textId="77777777" w:rsidR="006D418F" w:rsidRDefault="00497FC6">
      <w:r>
        <w:t>A ServiceNow application is created to store daily expenses and automatically update expense summariesusing business rules.</w:t>
      </w:r>
    </w:p>
    <w:p w14:paraId="55B130E6" w14:textId="77777777" w:rsidR="006D418F" w:rsidRPr="009C212D" w:rsidRDefault="00497FC6">
      <w:pPr>
        <w:rPr>
          <w:b/>
          <w:sz w:val="24"/>
          <w:szCs w:val="24"/>
        </w:rPr>
      </w:pPr>
      <w:r w:rsidRPr="009C212D">
        <w:rPr>
          <w:b/>
          <w:sz w:val="24"/>
          <w:szCs w:val="24"/>
        </w:rPr>
        <w:t>4.3 Solution Architecture</w:t>
      </w:r>
    </w:p>
    <w:p w14:paraId="09ADB901" w14:textId="77777777" w:rsidR="006D418F" w:rsidRDefault="00497FC6">
      <w:r>
        <w:t>Custom tables store expense data, relationships connect daily expenses with summaries, and automatedrules calculate totals.</w:t>
      </w:r>
    </w:p>
    <w:p w14:paraId="689F1FD8" w14:textId="77777777" w:rsidR="006D418F" w:rsidRDefault="006D418F"/>
    <w:p w14:paraId="3B95A26C" w14:textId="77777777" w:rsidR="006D418F" w:rsidRPr="009C212D" w:rsidRDefault="00497FC6">
      <w:pPr>
        <w:rPr>
          <w:b/>
          <w:sz w:val="28"/>
          <w:szCs w:val="28"/>
        </w:rPr>
      </w:pPr>
      <w:r w:rsidRPr="009C212D">
        <w:rPr>
          <w:b/>
          <w:sz w:val="28"/>
          <w:szCs w:val="28"/>
        </w:rPr>
        <w:t>5. PROJECT PLANNING &amp; SCHEDULING</w:t>
      </w:r>
    </w:p>
    <w:p w14:paraId="7684D3DC" w14:textId="77777777" w:rsidR="006D418F" w:rsidRPr="009C212D" w:rsidRDefault="00497FC6">
      <w:pPr>
        <w:rPr>
          <w:b/>
          <w:sz w:val="24"/>
          <w:szCs w:val="24"/>
        </w:rPr>
      </w:pPr>
      <w:r w:rsidRPr="009C212D">
        <w:rPr>
          <w:b/>
          <w:sz w:val="24"/>
          <w:szCs w:val="24"/>
        </w:rPr>
        <w:t>5.1 Project Planning</w:t>
      </w:r>
    </w:p>
    <w:p w14:paraId="60C09BD3" w14:textId="77777777" w:rsidR="006D418F" w:rsidRDefault="00497FC6">
      <w:r>
        <w:t>Project phases included ideation, requirement analysis, design, development, testing, and documentation.</w:t>
      </w:r>
    </w:p>
    <w:p w14:paraId="5826E610" w14:textId="77777777" w:rsidR="006D418F" w:rsidRDefault="006D418F"/>
    <w:p w14:paraId="6754C9AE" w14:textId="77777777" w:rsidR="006D418F" w:rsidRPr="009C212D" w:rsidRDefault="00497FC6">
      <w:pPr>
        <w:rPr>
          <w:b/>
          <w:sz w:val="28"/>
          <w:szCs w:val="28"/>
        </w:rPr>
      </w:pPr>
      <w:r w:rsidRPr="009C212D">
        <w:rPr>
          <w:b/>
          <w:sz w:val="28"/>
          <w:szCs w:val="28"/>
        </w:rPr>
        <w:lastRenderedPageBreak/>
        <w:t>6. FUNCTIONAL AND PERFORMANCE TESTING</w:t>
      </w:r>
    </w:p>
    <w:p w14:paraId="3AC9F832" w14:textId="77777777" w:rsidR="006D418F" w:rsidRPr="009C212D" w:rsidRDefault="00497FC6">
      <w:pPr>
        <w:rPr>
          <w:b/>
          <w:sz w:val="24"/>
          <w:szCs w:val="24"/>
        </w:rPr>
      </w:pPr>
      <w:r w:rsidRPr="009C212D">
        <w:rPr>
          <w:b/>
          <w:sz w:val="24"/>
          <w:szCs w:val="24"/>
        </w:rPr>
        <w:t>6.1 Performance Testing</w:t>
      </w:r>
    </w:p>
    <w:p w14:paraId="714363C9" w14:textId="77777777" w:rsidR="006D418F" w:rsidRDefault="00497FC6">
      <w:r>
        <w:t>Expense entries were tested to ensure totals updated correctly and reports displayed accurate information.</w:t>
      </w:r>
    </w:p>
    <w:p w14:paraId="41581D1E" w14:textId="77777777" w:rsidR="006D418F" w:rsidRDefault="006D418F"/>
    <w:p w14:paraId="6C61CE8E" w14:textId="77777777" w:rsidR="006D418F" w:rsidRPr="009C212D" w:rsidRDefault="00497FC6">
      <w:pPr>
        <w:rPr>
          <w:b/>
          <w:sz w:val="28"/>
          <w:szCs w:val="28"/>
        </w:rPr>
      </w:pPr>
      <w:r w:rsidRPr="009C212D">
        <w:rPr>
          <w:b/>
          <w:sz w:val="28"/>
          <w:szCs w:val="28"/>
        </w:rPr>
        <w:t>7. RESULTS</w:t>
      </w:r>
    </w:p>
    <w:p w14:paraId="7F3E0270" w14:textId="77777777" w:rsidR="006D418F" w:rsidRPr="009C212D" w:rsidRDefault="00497FC6">
      <w:pPr>
        <w:rPr>
          <w:b/>
          <w:sz w:val="24"/>
          <w:szCs w:val="24"/>
        </w:rPr>
      </w:pPr>
      <w:r w:rsidRPr="009C212D">
        <w:rPr>
          <w:b/>
          <w:sz w:val="24"/>
          <w:szCs w:val="24"/>
        </w:rPr>
        <w:t>7.1 Output Screenshots</w:t>
      </w:r>
    </w:p>
    <w:p w14:paraId="08F06F6A" w14:textId="77777777" w:rsidR="006D418F" w:rsidRDefault="00497FC6">
      <w:r>
        <w:t>Screenshots show expense entry forms, daily expense lists, and summary reports generated by the system.</w:t>
      </w:r>
    </w:p>
    <w:p w14:paraId="0AEED834" w14:textId="77777777" w:rsidR="006D418F" w:rsidRDefault="006D418F"/>
    <w:p w14:paraId="07E8FA31" w14:textId="77777777" w:rsidR="006D418F" w:rsidRPr="009C212D" w:rsidRDefault="00497FC6">
      <w:pPr>
        <w:rPr>
          <w:b/>
          <w:sz w:val="28"/>
          <w:szCs w:val="28"/>
        </w:rPr>
      </w:pPr>
      <w:r w:rsidRPr="009C212D">
        <w:rPr>
          <w:b/>
          <w:sz w:val="28"/>
          <w:szCs w:val="28"/>
        </w:rPr>
        <w:t>8. ADVANTAGES &amp; DISADVANTAGES</w:t>
      </w:r>
    </w:p>
    <w:p w14:paraId="0FD2DF3A" w14:textId="77777777" w:rsidR="006D418F" w:rsidRPr="009C212D" w:rsidRDefault="00497FC6">
      <w:pPr>
        <w:rPr>
          <w:b/>
          <w:sz w:val="24"/>
          <w:szCs w:val="24"/>
        </w:rPr>
      </w:pPr>
      <w:r w:rsidRPr="009C212D">
        <w:rPr>
          <w:b/>
          <w:sz w:val="24"/>
          <w:szCs w:val="24"/>
        </w:rPr>
        <w:t>Advantages:</w:t>
      </w:r>
    </w:p>
    <w:p w14:paraId="27CA7B1B" w14:textId="77777777" w:rsidR="006D418F" w:rsidRDefault="00497FC6">
      <w:r>
        <w:t>• Easy expense tracking</w:t>
      </w:r>
    </w:p>
    <w:p w14:paraId="1DE175C8" w14:textId="77777777" w:rsidR="006D418F" w:rsidRDefault="00497FC6">
      <w:r>
        <w:t>• Automated calculations</w:t>
      </w:r>
    </w:p>
    <w:p w14:paraId="6D702B42" w14:textId="77777777" w:rsidR="006D418F" w:rsidRDefault="00497FC6">
      <w:r>
        <w:t>• Better budgeting support</w:t>
      </w:r>
    </w:p>
    <w:p w14:paraId="03386643" w14:textId="77777777" w:rsidR="006D418F" w:rsidRDefault="00497FC6">
      <w:r>
        <w:t>• Financial transparency</w:t>
      </w:r>
    </w:p>
    <w:p w14:paraId="25B7BF61" w14:textId="77777777" w:rsidR="006D418F" w:rsidRPr="009C212D" w:rsidRDefault="00497FC6">
      <w:pPr>
        <w:rPr>
          <w:b/>
          <w:sz w:val="24"/>
          <w:szCs w:val="24"/>
        </w:rPr>
      </w:pPr>
      <w:r w:rsidRPr="009C212D">
        <w:rPr>
          <w:b/>
          <w:sz w:val="24"/>
          <w:szCs w:val="24"/>
        </w:rPr>
        <w:t>Disadvantages:</w:t>
      </w:r>
    </w:p>
    <w:p w14:paraId="1535B812" w14:textId="77777777" w:rsidR="006D418F" w:rsidRDefault="00497FC6">
      <w:r>
        <w:t>• Requires initial setup in ServiceNow</w:t>
      </w:r>
    </w:p>
    <w:p w14:paraId="48E34E20" w14:textId="77777777" w:rsidR="006D418F" w:rsidRDefault="00497FC6">
      <w:r>
        <w:t>• Depends on accurate data entry</w:t>
      </w:r>
    </w:p>
    <w:p w14:paraId="5338F552" w14:textId="77777777" w:rsidR="006D418F" w:rsidRDefault="006D418F"/>
    <w:p w14:paraId="4B282082" w14:textId="77777777" w:rsidR="006D418F" w:rsidRPr="009C212D" w:rsidRDefault="00497FC6">
      <w:pPr>
        <w:rPr>
          <w:b/>
          <w:sz w:val="28"/>
          <w:szCs w:val="28"/>
        </w:rPr>
      </w:pPr>
      <w:r w:rsidRPr="009C212D">
        <w:rPr>
          <w:b/>
          <w:sz w:val="28"/>
          <w:szCs w:val="28"/>
        </w:rPr>
        <w:t>9. CONCLUSION</w:t>
      </w:r>
    </w:p>
    <w:p w14:paraId="5D73ED46" w14:textId="77777777" w:rsidR="006D418F" w:rsidRDefault="00497FC6">
      <w:r>
        <w:t>The project successfully demonstrates how ServiceNow can be used to automate family expense tracking,improving budgeting and financial management.</w:t>
      </w:r>
    </w:p>
    <w:p w14:paraId="43626C4C" w14:textId="77777777" w:rsidR="006D418F" w:rsidRDefault="006D418F"/>
    <w:p w14:paraId="31E17F98" w14:textId="77777777" w:rsidR="006D418F" w:rsidRPr="009C212D" w:rsidRDefault="00497FC6">
      <w:pPr>
        <w:rPr>
          <w:b/>
          <w:sz w:val="28"/>
          <w:szCs w:val="28"/>
        </w:rPr>
      </w:pPr>
      <w:r w:rsidRPr="009C212D">
        <w:rPr>
          <w:b/>
          <w:sz w:val="28"/>
          <w:szCs w:val="28"/>
        </w:rPr>
        <w:t>10. FUTURE SCOPE</w:t>
      </w:r>
    </w:p>
    <w:p w14:paraId="32E8B7D8" w14:textId="77777777" w:rsidR="006D418F" w:rsidRDefault="00497FC6">
      <w:r>
        <w:t>Future improvements may include mobile access, expense alerts, recurring expense automation, and advancedfinancial analytics.</w:t>
      </w:r>
    </w:p>
    <w:p w14:paraId="24E1BA34" w14:textId="77777777" w:rsidR="006D418F" w:rsidRDefault="006D418F"/>
    <w:p w14:paraId="02B1237A" w14:textId="77777777" w:rsidR="006D418F" w:rsidRPr="009C212D" w:rsidRDefault="00497FC6">
      <w:pPr>
        <w:rPr>
          <w:b/>
          <w:sz w:val="28"/>
          <w:szCs w:val="28"/>
        </w:rPr>
      </w:pPr>
      <w:r w:rsidRPr="009C212D">
        <w:rPr>
          <w:b/>
          <w:sz w:val="28"/>
          <w:szCs w:val="28"/>
        </w:rPr>
        <w:t>11. APPENDIX</w:t>
      </w:r>
    </w:p>
    <w:p w14:paraId="60AAB6D7" w14:textId="77777777" w:rsidR="006D418F" w:rsidRDefault="00497FC6">
      <w:r>
        <w:lastRenderedPageBreak/>
        <w:t>Source Code: Available in ServiceNow application update set.</w:t>
      </w:r>
    </w:p>
    <w:p w14:paraId="103546CE" w14:textId="77777777" w:rsidR="006D418F" w:rsidRDefault="00497FC6">
      <w:r>
        <w:t>Dataset Link: Expense data entered manually for testing.</w:t>
      </w:r>
    </w:p>
    <w:p w14:paraId="66E9F824" w14:textId="77777777" w:rsidR="006D418F" w:rsidRDefault="00497FC6">
      <w:r>
        <w:t>GitHub &amp; Project Demo Link: To be added after repository submission.</w:t>
      </w:r>
    </w:p>
    <w:p w14:paraId="38E17CD5" w14:textId="77777777" w:rsidR="006D418F" w:rsidRDefault="006D418F"/>
    <w:sectPr w:rsidR="006D418F" w:rsidSect="009C212D">
      <w:pgSz w:w="12240" w:h="15840"/>
      <w:pgMar w:top="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185291">
    <w:abstractNumId w:val="8"/>
  </w:num>
  <w:num w:numId="2" w16cid:durableId="1055086821">
    <w:abstractNumId w:val="6"/>
  </w:num>
  <w:num w:numId="3" w16cid:durableId="674767042">
    <w:abstractNumId w:val="5"/>
  </w:num>
  <w:num w:numId="4" w16cid:durableId="476383252">
    <w:abstractNumId w:val="4"/>
  </w:num>
  <w:num w:numId="5" w16cid:durableId="1871452861">
    <w:abstractNumId w:val="7"/>
  </w:num>
  <w:num w:numId="6" w16cid:durableId="314457222">
    <w:abstractNumId w:val="3"/>
  </w:num>
  <w:num w:numId="7" w16cid:durableId="1883323317">
    <w:abstractNumId w:val="2"/>
  </w:num>
  <w:num w:numId="8" w16cid:durableId="1620725850">
    <w:abstractNumId w:val="1"/>
  </w:num>
  <w:num w:numId="9" w16cid:durableId="136637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326F90"/>
    <w:rsid w:val="00497FC6"/>
    <w:rsid w:val="00596610"/>
    <w:rsid w:val="006D418F"/>
    <w:rsid w:val="009C212D"/>
    <w:rsid w:val="00AA1D8D"/>
    <w:rsid w:val="00B47730"/>
    <w:rsid w:val="00CB0664"/>
    <w:rsid w:val="00E76780"/>
    <w:rsid w:val="00F32F6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E8244"/>
  <w15:docId w15:val="{6434A359-E233-4EA2-B53F-8CFAB619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yamini pithani</cp:lastModifiedBy>
  <cp:revision>2</cp:revision>
  <dcterms:created xsi:type="dcterms:W3CDTF">2026-02-17T17:57:00Z</dcterms:created>
  <dcterms:modified xsi:type="dcterms:W3CDTF">2026-02-17T17:57:00Z</dcterms:modified>
</cp:coreProperties>
</file>