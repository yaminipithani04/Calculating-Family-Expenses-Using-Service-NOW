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A1106" w14:textId="77777777" w:rsidR="00473301" w:rsidRPr="00473301" w:rsidRDefault="00473301" w:rsidP="00473301">
      <w:pPr>
        <w:pStyle w:val="Heading1"/>
        <w:rPr>
          <w:color w:val="000000" w:themeColor="text1"/>
          <w:sz w:val="40"/>
          <w:szCs w:val="40"/>
        </w:rPr>
      </w:pPr>
      <w:r>
        <w:t xml:space="preserve">                                         </w:t>
      </w:r>
      <w:r w:rsidR="009B1002" w:rsidRPr="00473301">
        <w:rPr>
          <w:color w:val="000000" w:themeColor="text1"/>
          <w:sz w:val="40"/>
          <w:szCs w:val="40"/>
        </w:rPr>
        <w:t>Acceptance Testing</w:t>
      </w:r>
      <w:r w:rsidR="009B1002" w:rsidRPr="00473301">
        <w:rPr>
          <w:color w:val="000000" w:themeColor="text1"/>
          <w:sz w:val="40"/>
          <w:szCs w:val="40"/>
        </w:rPr>
        <w:br/>
      </w:r>
      <w:r w:rsidRPr="00473301">
        <w:rPr>
          <w:color w:val="000000" w:themeColor="text1"/>
          <w:sz w:val="40"/>
          <w:szCs w:val="40"/>
        </w:rPr>
        <w:t xml:space="preserve">     </w:t>
      </w:r>
      <w:r>
        <w:rPr>
          <w:color w:val="000000" w:themeColor="text1"/>
          <w:sz w:val="40"/>
          <w:szCs w:val="40"/>
        </w:rPr>
        <w:t xml:space="preserve">          UAT Execution &amp; Report </w:t>
      </w:r>
      <w:r w:rsidR="009B1002" w:rsidRPr="00473301">
        <w:rPr>
          <w:color w:val="000000" w:themeColor="text1"/>
          <w:sz w:val="40"/>
          <w:szCs w:val="40"/>
        </w:rPr>
        <w:t>Submission</w:t>
      </w:r>
    </w:p>
    <w:tbl>
      <w:tblPr>
        <w:tblStyle w:val="TableGrid"/>
        <w:tblW w:w="0" w:type="auto"/>
        <w:tblLook w:val="0480" w:firstRow="0" w:lastRow="0" w:firstColumn="1" w:lastColumn="0" w:noHBand="0" w:noVBand="1"/>
      </w:tblPr>
      <w:tblGrid>
        <w:gridCol w:w="1886"/>
        <w:gridCol w:w="6970"/>
      </w:tblGrid>
      <w:tr w:rsidR="00473301" w:rsidRPr="00D750D0" w14:paraId="121956CE" w14:textId="77777777" w:rsidTr="00997403">
        <w:tc>
          <w:tcPr>
            <w:tcW w:w="1886" w:type="dxa"/>
          </w:tcPr>
          <w:p w14:paraId="23BBED05" w14:textId="77777777" w:rsidR="00473301" w:rsidRPr="00D750D0" w:rsidRDefault="00473301" w:rsidP="00997403">
            <w:r w:rsidRPr="00D750D0">
              <w:t>Date:</w:t>
            </w:r>
          </w:p>
        </w:tc>
        <w:tc>
          <w:tcPr>
            <w:tcW w:w="6970" w:type="dxa"/>
          </w:tcPr>
          <w:p w14:paraId="7B80AA7C" w14:textId="4C8D6A27" w:rsidR="00473301" w:rsidRPr="00D750D0" w:rsidRDefault="00C944AA" w:rsidP="00997403">
            <w:r>
              <w:t>1</w:t>
            </w:r>
            <w:r w:rsidR="004F58CF">
              <w:t xml:space="preserve">7 </w:t>
            </w:r>
            <w:r w:rsidR="00473301" w:rsidRPr="00D750D0">
              <w:t>February 202</w:t>
            </w:r>
            <w:r>
              <w:t>6</w:t>
            </w:r>
          </w:p>
        </w:tc>
      </w:tr>
      <w:tr w:rsidR="00473301" w:rsidRPr="00D750D0" w14:paraId="41127886" w14:textId="77777777" w:rsidTr="00997403">
        <w:tc>
          <w:tcPr>
            <w:tcW w:w="1886" w:type="dxa"/>
          </w:tcPr>
          <w:p w14:paraId="7123C4C5" w14:textId="77777777" w:rsidR="00473301" w:rsidRPr="00D750D0" w:rsidRDefault="00473301" w:rsidP="00997403">
            <w:r w:rsidRPr="00D750D0">
              <w:t>Team ID:</w:t>
            </w:r>
          </w:p>
        </w:tc>
        <w:tc>
          <w:tcPr>
            <w:tcW w:w="6970" w:type="dxa"/>
          </w:tcPr>
          <w:p w14:paraId="0440B2A8" w14:textId="0FAEF621" w:rsidR="00473301" w:rsidRPr="00D750D0" w:rsidRDefault="00341634" w:rsidP="00997403">
            <w:pPr>
              <w:ind w:left="12"/>
            </w:pPr>
            <w:r w:rsidRPr="00341634">
              <w:t>LTVIP2026TMIDS71508</w:t>
            </w:r>
          </w:p>
        </w:tc>
      </w:tr>
      <w:tr w:rsidR="00473301" w:rsidRPr="00D750D0" w14:paraId="415A4F8D" w14:textId="77777777" w:rsidTr="00997403">
        <w:tc>
          <w:tcPr>
            <w:tcW w:w="1886" w:type="dxa"/>
          </w:tcPr>
          <w:p w14:paraId="7CA68DEF" w14:textId="77777777" w:rsidR="00473301" w:rsidRPr="00D750D0" w:rsidRDefault="00473301" w:rsidP="00997403">
            <w:r w:rsidRPr="00D750D0">
              <w:t>Project Name:</w:t>
            </w:r>
          </w:p>
        </w:tc>
        <w:tc>
          <w:tcPr>
            <w:tcW w:w="6970" w:type="dxa"/>
          </w:tcPr>
          <w:p w14:paraId="1CA00130" w14:textId="77777777" w:rsidR="00473301" w:rsidRPr="00D750D0" w:rsidRDefault="00473301" w:rsidP="00997403">
            <w:r w:rsidRPr="00D750D0">
              <w:t>Calculating Family Expenses Using ServiceNow</w:t>
            </w:r>
          </w:p>
        </w:tc>
      </w:tr>
      <w:tr w:rsidR="00473301" w:rsidRPr="00D750D0" w14:paraId="448E5A13" w14:textId="77777777" w:rsidTr="00997403">
        <w:tc>
          <w:tcPr>
            <w:tcW w:w="1886" w:type="dxa"/>
          </w:tcPr>
          <w:p w14:paraId="40AAA825" w14:textId="77777777" w:rsidR="00473301" w:rsidRPr="00D750D0" w:rsidRDefault="00473301" w:rsidP="00997403">
            <w:r w:rsidRPr="00D750D0">
              <w:t xml:space="preserve">Maximum Marks: </w:t>
            </w:r>
          </w:p>
        </w:tc>
        <w:tc>
          <w:tcPr>
            <w:tcW w:w="6970" w:type="dxa"/>
          </w:tcPr>
          <w:p w14:paraId="6E0157B3" w14:textId="77777777" w:rsidR="00473301" w:rsidRPr="00D750D0" w:rsidRDefault="00473301" w:rsidP="00997403">
            <w:r>
              <w:t>4 Marks</w:t>
            </w:r>
          </w:p>
        </w:tc>
      </w:tr>
    </w:tbl>
    <w:p w14:paraId="2422620C" w14:textId="77777777" w:rsidR="00AA679E" w:rsidRDefault="00AA679E"/>
    <w:p w14:paraId="5618235A" w14:textId="77777777" w:rsidR="00AA679E" w:rsidRPr="00473301" w:rsidRDefault="009B1002">
      <w:pPr>
        <w:pStyle w:val="Heading2"/>
        <w:rPr>
          <w:color w:val="000000" w:themeColor="text1"/>
          <w:sz w:val="32"/>
          <w:szCs w:val="32"/>
        </w:rPr>
      </w:pPr>
      <w:r w:rsidRPr="00473301">
        <w:rPr>
          <w:color w:val="000000" w:themeColor="text1"/>
          <w:sz w:val="32"/>
          <w:szCs w:val="32"/>
        </w:rPr>
        <w:t>1. Purpose of Document</w:t>
      </w:r>
    </w:p>
    <w:p w14:paraId="771107FD" w14:textId="77777777" w:rsidR="00AA679E" w:rsidRDefault="009B1002">
      <w:r>
        <w:t>The purpose of this document is to explain the test coverage and open issues of the Calculating Family Expenses Using ServiceNow project at the time of release to User Acceptance Testing (UAT).</w:t>
      </w:r>
    </w:p>
    <w:p w14:paraId="636C5C02" w14:textId="77777777" w:rsidR="00AA679E" w:rsidRPr="00473301" w:rsidRDefault="009B1002">
      <w:pPr>
        <w:pStyle w:val="Heading2"/>
        <w:rPr>
          <w:color w:val="000000" w:themeColor="text1"/>
          <w:sz w:val="32"/>
          <w:szCs w:val="32"/>
        </w:rPr>
      </w:pPr>
      <w:r w:rsidRPr="00473301">
        <w:rPr>
          <w:color w:val="000000" w:themeColor="text1"/>
          <w:sz w:val="32"/>
          <w:szCs w:val="32"/>
        </w:rPr>
        <w:t>2. Defect Analysis</w:t>
      </w:r>
    </w:p>
    <w:p w14:paraId="4F12B688" w14:textId="77777777" w:rsidR="00AA679E" w:rsidRDefault="009B1002">
      <w:r>
        <w:t>This report shows the number of resolved or closed bugs at each severity level and how they were resolved.</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AA679E" w:rsidRPr="00473301" w14:paraId="50952D64" w14:textId="77777777" w:rsidTr="00473301">
        <w:tc>
          <w:tcPr>
            <w:tcW w:w="1440" w:type="dxa"/>
          </w:tcPr>
          <w:p w14:paraId="1BF15846" w14:textId="77777777" w:rsidR="00AA679E" w:rsidRPr="00473301" w:rsidRDefault="009B1002">
            <w:pPr>
              <w:rPr>
                <w:b/>
                <w:sz w:val="24"/>
                <w:szCs w:val="24"/>
              </w:rPr>
            </w:pPr>
            <w:r w:rsidRPr="00473301">
              <w:rPr>
                <w:b/>
                <w:sz w:val="24"/>
                <w:szCs w:val="24"/>
              </w:rPr>
              <w:t>Resolution</w:t>
            </w:r>
          </w:p>
        </w:tc>
        <w:tc>
          <w:tcPr>
            <w:tcW w:w="1440" w:type="dxa"/>
          </w:tcPr>
          <w:p w14:paraId="14D4393E" w14:textId="77777777" w:rsidR="00AA679E" w:rsidRPr="00473301" w:rsidRDefault="009B1002">
            <w:pPr>
              <w:rPr>
                <w:b/>
                <w:sz w:val="24"/>
                <w:szCs w:val="24"/>
              </w:rPr>
            </w:pPr>
            <w:r w:rsidRPr="00473301">
              <w:rPr>
                <w:b/>
                <w:sz w:val="24"/>
                <w:szCs w:val="24"/>
              </w:rPr>
              <w:t>Severity 1</w:t>
            </w:r>
          </w:p>
        </w:tc>
        <w:tc>
          <w:tcPr>
            <w:tcW w:w="1440" w:type="dxa"/>
          </w:tcPr>
          <w:p w14:paraId="2CA4C1C3" w14:textId="77777777" w:rsidR="00AA679E" w:rsidRPr="00473301" w:rsidRDefault="009B1002">
            <w:pPr>
              <w:rPr>
                <w:b/>
                <w:sz w:val="24"/>
                <w:szCs w:val="24"/>
              </w:rPr>
            </w:pPr>
            <w:r w:rsidRPr="00473301">
              <w:rPr>
                <w:b/>
                <w:sz w:val="24"/>
                <w:szCs w:val="24"/>
              </w:rPr>
              <w:t>Severity 2</w:t>
            </w:r>
          </w:p>
        </w:tc>
        <w:tc>
          <w:tcPr>
            <w:tcW w:w="1440" w:type="dxa"/>
          </w:tcPr>
          <w:p w14:paraId="47AA1F32" w14:textId="77777777" w:rsidR="00AA679E" w:rsidRPr="00473301" w:rsidRDefault="009B1002">
            <w:pPr>
              <w:rPr>
                <w:b/>
                <w:sz w:val="24"/>
                <w:szCs w:val="24"/>
              </w:rPr>
            </w:pPr>
            <w:r w:rsidRPr="00473301">
              <w:rPr>
                <w:b/>
                <w:sz w:val="24"/>
                <w:szCs w:val="24"/>
              </w:rPr>
              <w:t>Severity 3</w:t>
            </w:r>
          </w:p>
        </w:tc>
        <w:tc>
          <w:tcPr>
            <w:tcW w:w="1440" w:type="dxa"/>
          </w:tcPr>
          <w:p w14:paraId="647B9455" w14:textId="77777777" w:rsidR="00AA679E" w:rsidRPr="00473301" w:rsidRDefault="009B1002">
            <w:pPr>
              <w:rPr>
                <w:b/>
                <w:sz w:val="24"/>
                <w:szCs w:val="24"/>
              </w:rPr>
            </w:pPr>
            <w:r w:rsidRPr="00473301">
              <w:rPr>
                <w:b/>
                <w:sz w:val="24"/>
                <w:szCs w:val="24"/>
              </w:rPr>
              <w:t>Severity 4</w:t>
            </w:r>
          </w:p>
        </w:tc>
        <w:tc>
          <w:tcPr>
            <w:tcW w:w="1440" w:type="dxa"/>
          </w:tcPr>
          <w:p w14:paraId="73F6728B" w14:textId="77777777" w:rsidR="00AA679E" w:rsidRPr="00473301" w:rsidRDefault="009B1002">
            <w:pPr>
              <w:rPr>
                <w:b/>
                <w:sz w:val="24"/>
                <w:szCs w:val="24"/>
              </w:rPr>
            </w:pPr>
            <w:r w:rsidRPr="00473301">
              <w:rPr>
                <w:b/>
                <w:sz w:val="24"/>
                <w:szCs w:val="24"/>
              </w:rPr>
              <w:t>Subtotal</w:t>
            </w:r>
          </w:p>
        </w:tc>
      </w:tr>
      <w:tr w:rsidR="00AA679E" w14:paraId="4DE565B9" w14:textId="77777777" w:rsidTr="00473301">
        <w:tc>
          <w:tcPr>
            <w:tcW w:w="1440" w:type="dxa"/>
          </w:tcPr>
          <w:p w14:paraId="05FB2894" w14:textId="77777777" w:rsidR="00AA679E" w:rsidRDefault="009B1002">
            <w:r>
              <w:t>By Design</w:t>
            </w:r>
          </w:p>
        </w:tc>
        <w:tc>
          <w:tcPr>
            <w:tcW w:w="1440" w:type="dxa"/>
          </w:tcPr>
          <w:p w14:paraId="0F5061AD" w14:textId="77777777" w:rsidR="00AA679E" w:rsidRDefault="009B1002">
            <w:r>
              <w:t>0</w:t>
            </w:r>
          </w:p>
        </w:tc>
        <w:tc>
          <w:tcPr>
            <w:tcW w:w="1440" w:type="dxa"/>
          </w:tcPr>
          <w:p w14:paraId="19BFEE43" w14:textId="77777777" w:rsidR="00AA679E" w:rsidRDefault="009B1002">
            <w:r>
              <w:t>0</w:t>
            </w:r>
          </w:p>
        </w:tc>
        <w:tc>
          <w:tcPr>
            <w:tcW w:w="1440" w:type="dxa"/>
          </w:tcPr>
          <w:p w14:paraId="73242D98" w14:textId="77777777" w:rsidR="00AA679E" w:rsidRDefault="009B1002">
            <w:r>
              <w:t>0</w:t>
            </w:r>
          </w:p>
        </w:tc>
        <w:tc>
          <w:tcPr>
            <w:tcW w:w="1440" w:type="dxa"/>
          </w:tcPr>
          <w:p w14:paraId="4DF61555" w14:textId="77777777" w:rsidR="00AA679E" w:rsidRDefault="009B1002">
            <w:r>
              <w:t>0</w:t>
            </w:r>
          </w:p>
        </w:tc>
        <w:tc>
          <w:tcPr>
            <w:tcW w:w="1440" w:type="dxa"/>
          </w:tcPr>
          <w:p w14:paraId="749D341E" w14:textId="77777777" w:rsidR="00AA679E" w:rsidRDefault="009B1002">
            <w:r>
              <w:t>0</w:t>
            </w:r>
          </w:p>
        </w:tc>
      </w:tr>
      <w:tr w:rsidR="00AA679E" w14:paraId="04E627E6" w14:textId="77777777" w:rsidTr="00473301">
        <w:tc>
          <w:tcPr>
            <w:tcW w:w="1440" w:type="dxa"/>
          </w:tcPr>
          <w:p w14:paraId="747C49BD" w14:textId="77777777" w:rsidR="00AA679E" w:rsidRDefault="009B1002">
            <w:r>
              <w:t>Duplicate</w:t>
            </w:r>
          </w:p>
        </w:tc>
        <w:tc>
          <w:tcPr>
            <w:tcW w:w="1440" w:type="dxa"/>
          </w:tcPr>
          <w:p w14:paraId="5F25C833" w14:textId="77777777" w:rsidR="00AA679E" w:rsidRDefault="009B1002">
            <w:r>
              <w:t>0</w:t>
            </w:r>
          </w:p>
        </w:tc>
        <w:tc>
          <w:tcPr>
            <w:tcW w:w="1440" w:type="dxa"/>
          </w:tcPr>
          <w:p w14:paraId="477E4623" w14:textId="77777777" w:rsidR="00AA679E" w:rsidRDefault="009B1002">
            <w:r>
              <w:t>0</w:t>
            </w:r>
          </w:p>
        </w:tc>
        <w:tc>
          <w:tcPr>
            <w:tcW w:w="1440" w:type="dxa"/>
          </w:tcPr>
          <w:p w14:paraId="52557EFC" w14:textId="77777777" w:rsidR="00AA679E" w:rsidRDefault="009B1002">
            <w:r>
              <w:t>0</w:t>
            </w:r>
          </w:p>
        </w:tc>
        <w:tc>
          <w:tcPr>
            <w:tcW w:w="1440" w:type="dxa"/>
          </w:tcPr>
          <w:p w14:paraId="34F57452" w14:textId="77777777" w:rsidR="00AA679E" w:rsidRDefault="009B1002">
            <w:r>
              <w:t>0</w:t>
            </w:r>
          </w:p>
        </w:tc>
        <w:tc>
          <w:tcPr>
            <w:tcW w:w="1440" w:type="dxa"/>
          </w:tcPr>
          <w:p w14:paraId="477C4169" w14:textId="77777777" w:rsidR="00AA679E" w:rsidRDefault="009B1002">
            <w:r>
              <w:t>0</w:t>
            </w:r>
          </w:p>
        </w:tc>
      </w:tr>
      <w:tr w:rsidR="00AA679E" w14:paraId="3F7E2775" w14:textId="77777777" w:rsidTr="00473301">
        <w:trPr>
          <w:trHeight w:val="644"/>
        </w:trPr>
        <w:tc>
          <w:tcPr>
            <w:tcW w:w="1440" w:type="dxa"/>
          </w:tcPr>
          <w:p w14:paraId="0C95525D" w14:textId="77777777" w:rsidR="00AA679E" w:rsidRDefault="009B1002">
            <w:r>
              <w:t>External</w:t>
            </w:r>
          </w:p>
        </w:tc>
        <w:tc>
          <w:tcPr>
            <w:tcW w:w="1440" w:type="dxa"/>
          </w:tcPr>
          <w:p w14:paraId="578568EA" w14:textId="77777777" w:rsidR="00AA679E" w:rsidRDefault="009B1002">
            <w:r>
              <w:t>0</w:t>
            </w:r>
          </w:p>
        </w:tc>
        <w:tc>
          <w:tcPr>
            <w:tcW w:w="1440" w:type="dxa"/>
          </w:tcPr>
          <w:p w14:paraId="3416BC83" w14:textId="77777777" w:rsidR="00AA679E" w:rsidRDefault="009B1002">
            <w:r>
              <w:t>0</w:t>
            </w:r>
          </w:p>
        </w:tc>
        <w:tc>
          <w:tcPr>
            <w:tcW w:w="1440" w:type="dxa"/>
          </w:tcPr>
          <w:p w14:paraId="674ACFD2" w14:textId="77777777" w:rsidR="00AA679E" w:rsidRDefault="009B1002">
            <w:r>
              <w:t>0</w:t>
            </w:r>
          </w:p>
        </w:tc>
        <w:tc>
          <w:tcPr>
            <w:tcW w:w="1440" w:type="dxa"/>
          </w:tcPr>
          <w:p w14:paraId="3C138A26" w14:textId="77777777" w:rsidR="00AA679E" w:rsidRDefault="009B1002">
            <w:r>
              <w:t>0</w:t>
            </w:r>
          </w:p>
        </w:tc>
        <w:tc>
          <w:tcPr>
            <w:tcW w:w="1440" w:type="dxa"/>
          </w:tcPr>
          <w:p w14:paraId="54A7ABFF" w14:textId="77777777" w:rsidR="00AA679E" w:rsidRDefault="009B1002">
            <w:r>
              <w:t>0</w:t>
            </w:r>
          </w:p>
        </w:tc>
      </w:tr>
      <w:tr w:rsidR="00AA679E" w14:paraId="676371A4" w14:textId="77777777" w:rsidTr="00473301">
        <w:tc>
          <w:tcPr>
            <w:tcW w:w="1440" w:type="dxa"/>
          </w:tcPr>
          <w:p w14:paraId="65BC9AD4" w14:textId="77777777" w:rsidR="00AA679E" w:rsidRDefault="009B1002">
            <w:r>
              <w:t>Fixed</w:t>
            </w:r>
          </w:p>
        </w:tc>
        <w:tc>
          <w:tcPr>
            <w:tcW w:w="1440" w:type="dxa"/>
          </w:tcPr>
          <w:p w14:paraId="0F8CA35D" w14:textId="77777777" w:rsidR="00AA679E" w:rsidRDefault="009B1002">
            <w:r>
              <w:t>1</w:t>
            </w:r>
          </w:p>
        </w:tc>
        <w:tc>
          <w:tcPr>
            <w:tcW w:w="1440" w:type="dxa"/>
          </w:tcPr>
          <w:p w14:paraId="2163F34A" w14:textId="77777777" w:rsidR="00AA679E" w:rsidRDefault="009B1002">
            <w:r>
              <w:t>0</w:t>
            </w:r>
          </w:p>
        </w:tc>
        <w:tc>
          <w:tcPr>
            <w:tcW w:w="1440" w:type="dxa"/>
          </w:tcPr>
          <w:p w14:paraId="127922D2" w14:textId="77777777" w:rsidR="00AA679E" w:rsidRDefault="009B1002">
            <w:r>
              <w:t>0</w:t>
            </w:r>
          </w:p>
        </w:tc>
        <w:tc>
          <w:tcPr>
            <w:tcW w:w="1440" w:type="dxa"/>
          </w:tcPr>
          <w:p w14:paraId="4C3989F6" w14:textId="77777777" w:rsidR="00AA679E" w:rsidRDefault="009B1002">
            <w:r>
              <w:t>0</w:t>
            </w:r>
          </w:p>
        </w:tc>
        <w:tc>
          <w:tcPr>
            <w:tcW w:w="1440" w:type="dxa"/>
          </w:tcPr>
          <w:p w14:paraId="566E7AA2" w14:textId="77777777" w:rsidR="00AA679E" w:rsidRDefault="009B1002">
            <w:r>
              <w:t>1</w:t>
            </w:r>
          </w:p>
        </w:tc>
      </w:tr>
      <w:tr w:rsidR="00AA679E" w14:paraId="2614A764" w14:textId="77777777" w:rsidTr="00473301">
        <w:tc>
          <w:tcPr>
            <w:tcW w:w="1440" w:type="dxa"/>
          </w:tcPr>
          <w:p w14:paraId="6D0B83C8" w14:textId="77777777" w:rsidR="00AA679E" w:rsidRDefault="009B1002">
            <w:r>
              <w:t>Not Reproduced</w:t>
            </w:r>
          </w:p>
        </w:tc>
        <w:tc>
          <w:tcPr>
            <w:tcW w:w="1440" w:type="dxa"/>
          </w:tcPr>
          <w:p w14:paraId="6DCB7C60" w14:textId="77777777" w:rsidR="00AA679E" w:rsidRDefault="009B1002">
            <w:r>
              <w:t>0</w:t>
            </w:r>
          </w:p>
        </w:tc>
        <w:tc>
          <w:tcPr>
            <w:tcW w:w="1440" w:type="dxa"/>
          </w:tcPr>
          <w:p w14:paraId="326F5E4B" w14:textId="77777777" w:rsidR="00AA679E" w:rsidRDefault="009B1002">
            <w:r>
              <w:t>0</w:t>
            </w:r>
          </w:p>
        </w:tc>
        <w:tc>
          <w:tcPr>
            <w:tcW w:w="1440" w:type="dxa"/>
          </w:tcPr>
          <w:p w14:paraId="758140FA" w14:textId="77777777" w:rsidR="00AA679E" w:rsidRDefault="009B1002">
            <w:r>
              <w:t>0</w:t>
            </w:r>
          </w:p>
        </w:tc>
        <w:tc>
          <w:tcPr>
            <w:tcW w:w="1440" w:type="dxa"/>
          </w:tcPr>
          <w:p w14:paraId="7AA6BFF0" w14:textId="77777777" w:rsidR="00AA679E" w:rsidRDefault="009B1002">
            <w:r>
              <w:t>0</w:t>
            </w:r>
          </w:p>
        </w:tc>
        <w:tc>
          <w:tcPr>
            <w:tcW w:w="1440" w:type="dxa"/>
          </w:tcPr>
          <w:p w14:paraId="6A1E439C" w14:textId="77777777" w:rsidR="00AA679E" w:rsidRDefault="009B1002">
            <w:r>
              <w:t>0</w:t>
            </w:r>
          </w:p>
        </w:tc>
      </w:tr>
      <w:tr w:rsidR="00AA679E" w14:paraId="2584B6E0" w14:textId="77777777" w:rsidTr="00473301">
        <w:tc>
          <w:tcPr>
            <w:tcW w:w="1440" w:type="dxa"/>
          </w:tcPr>
          <w:p w14:paraId="01667A81" w14:textId="77777777" w:rsidR="00AA679E" w:rsidRDefault="009B1002">
            <w:r>
              <w:t>Skipped</w:t>
            </w:r>
          </w:p>
        </w:tc>
        <w:tc>
          <w:tcPr>
            <w:tcW w:w="1440" w:type="dxa"/>
          </w:tcPr>
          <w:p w14:paraId="53764BCD" w14:textId="77777777" w:rsidR="00AA679E" w:rsidRDefault="009B1002">
            <w:r>
              <w:t>0</w:t>
            </w:r>
          </w:p>
        </w:tc>
        <w:tc>
          <w:tcPr>
            <w:tcW w:w="1440" w:type="dxa"/>
          </w:tcPr>
          <w:p w14:paraId="7C46E65D" w14:textId="77777777" w:rsidR="00AA679E" w:rsidRDefault="009B1002">
            <w:r>
              <w:t>0</w:t>
            </w:r>
          </w:p>
        </w:tc>
        <w:tc>
          <w:tcPr>
            <w:tcW w:w="1440" w:type="dxa"/>
          </w:tcPr>
          <w:p w14:paraId="470082DC" w14:textId="77777777" w:rsidR="00AA679E" w:rsidRDefault="009B1002">
            <w:r>
              <w:t>0</w:t>
            </w:r>
          </w:p>
        </w:tc>
        <w:tc>
          <w:tcPr>
            <w:tcW w:w="1440" w:type="dxa"/>
          </w:tcPr>
          <w:p w14:paraId="79A8FC2C" w14:textId="77777777" w:rsidR="00AA679E" w:rsidRDefault="009B1002">
            <w:r>
              <w:t>0</w:t>
            </w:r>
          </w:p>
        </w:tc>
        <w:tc>
          <w:tcPr>
            <w:tcW w:w="1440" w:type="dxa"/>
          </w:tcPr>
          <w:p w14:paraId="62DF2469" w14:textId="77777777" w:rsidR="00AA679E" w:rsidRDefault="009B1002">
            <w:r>
              <w:t>0</w:t>
            </w:r>
          </w:p>
        </w:tc>
      </w:tr>
      <w:tr w:rsidR="00AA679E" w14:paraId="2D72C918" w14:textId="77777777" w:rsidTr="00473301">
        <w:tc>
          <w:tcPr>
            <w:tcW w:w="1440" w:type="dxa"/>
          </w:tcPr>
          <w:p w14:paraId="6F6863F9" w14:textId="77777777" w:rsidR="00AA679E" w:rsidRDefault="009B1002">
            <w:r>
              <w:t>Won't Fix</w:t>
            </w:r>
          </w:p>
        </w:tc>
        <w:tc>
          <w:tcPr>
            <w:tcW w:w="1440" w:type="dxa"/>
          </w:tcPr>
          <w:p w14:paraId="12D034EE" w14:textId="77777777" w:rsidR="00AA679E" w:rsidRDefault="009B1002">
            <w:r>
              <w:t>0</w:t>
            </w:r>
          </w:p>
        </w:tc>
        <w:tc>
          <w:tcPr>
            <w:tcW w:w="1440" w:type="dxa"/>
          </w:tcPr>
          <w:p w14:paraId="588B5079" w14:textId="77777777" w:rsidR="00AA679E" w:rsidRDefault="009B1002">
            <w:r>
              <w:t>0</w:t>
            </w:r>
          </w:p>
        </w:tc>
        <w:tc>
          <w:tcPr>
            <w:tcW w:w="1440" w:type="dxa"/>
          </w:tcPr>
          <w:p w14:paraId="739B0CC4" w14:textId="77777777" w:rsidR="00AA679E" w:rsidRDefault="009B1002">
            <w:r>
              <w:t>0</w:t>
            </w:r>
          </w:p>
        </w:tc>
        <w:tc>
          <w:tcPr>
            <w:tcW w:w="1440" w:type="dxa"/>
          </w:tcPr>
          <w:p w14:paraId="1E45C11A" w14:textId="77777777" w:rsidR="00AA679E" w:rsidRDefault="009B1002">
            <w:r>
              <w:t>0</w:t>
            </w:r>
          </w:p>
        </w:tc>
        <w:tc>
          <w:tcPr>
            <w:tcW w:w="1440" w:type="dxa"/>
          </w:tcPr>
          <w:p w14:paraId="750DCCB2" w14:textId="77777777" w:rsidR="00AA679E" w:rsidRDefault="009B1002">
            <w:r>
              <w:t>0</w:t>
            </w:r>
          </w:p>
        </w:tc>
      </w:tr>
      <w:tr w:rsidR="00AA679E" w14:paraId="54AFB0B2" w14:textId="77777777" w:rsidTr="00473301">
        <w:tc>
          <w:tcPr>
            <w:tcW w:w="1440" w:type="dxa"/>
          </w:tcPr>
          <w:p w14:paraId="27995E15" w14:textId="77777777" w:rsidR="00AA679E" w:rsidRDefault="009B1002">
            <w:r>
              <w:t>Totals</w:t>
            </w:r>
          </w:p>
        </w:tc>
        <w:tc>
          <w:tcPr>
            <w:tcW w:w="1440" w:type="dxa"/>
          </w:tcPr>
          <w:p w14:paraId="41BB2698" w14:textId="77777777" w:rsidR="00AA679E" w:rsidRDefault="009B1002">
            <w:r>
              <w:t>1</w:t>
            </w:r>
          </w:p>
        </w:tc>
        <w:tc>
          <w:tcPr>
            <w:tcW w:w="1440" w:type="dxa"/>
          </w:tcPr>
          <w:p w14:paraId="43C45C53" w14:textId="77777777" w:rsidR="00AA679E" w:rsidRDefault="009B1002">
            <w:r>
              <w:t>0</w:t>
            </w:r>
          </w:p>
        </w:tc>
        <w:tc>
          <w:tcPr>
            <w:tcW w:w="1440" w:type="dxa"/>
          </w:tcPr>
          <w:p w14:paraId="5F16C473" w14:textId="77777777" w:rsidR="00AA679E" w:rsidRDefault="009B1002">
            <w:r>
              <w:t>0</w:t>
            </w:r>
          </w:p>
        </w:tc>
        <w:tc>
          <w:tcPr>
            <w:tcW w:w="1440" w:type="dxa"/>
          </w:tcPr>
          <w:p w14:paraId="077B69FD" w14:textId="77777777" w:rsidR="00AA679E" w:rsidRDefault="009B1002">
            <w:r>
              <w:t>0</w:t>
            </w:r>
          </w:p>
        </w:tc>
        <w:tc>
          <w:tcPr>
            <w:tcW w:w="1440" w:type="dxa"/>
          </w:tcPr>
          <w:p w14:paraId="249DCC34" w14:textId="77777777" w:rsidR="00AA679E" w:rsidRDefault="009B1002">
            <w:r>
              <w:t>1</w:t>
            </w:r>
          </w:p>
        </w:tc>
      </w:tr>
    </w:tbl>
    <w:p w14:paraId="731A7347" w14:textId="77777777" w:rsidR="00AA679E" w:rsidRPr="00473301" w:rsidRDefault="009B1002">
      <w:pPr>
        <w:pStyle w:val="Heading2"/>
        <w:rPr>
          <w:color w:val="000000" w:themeColor="text1"/>
          <w:sz w:val="32"/>
          <w:szCs w:val="32"/>
        </w:rPr>
      </w:pPr>
      <w:r w:rsidRPr="00473301">
        <w:rPr>
          <w:color w:val="000000" w:themeColor="text1"/>
          <w:sz w:val="32"/>
          <w:szCs w:val="32"/>
        </w:rPr>
        <w:t>3. Test Case Analysis</w:t>
      </w:r>
    </w:p>
    <w:p w14:paraId="58C56A18" w14:textId="77777777" w:rsidR="00AA679E" w:rsidRDefault="009B1002">
      <w:r>
        <w:t>This report shows the number of test cases that have passed, failed, and untested.</w:t>
      </w:r>
    </w:p>
    <w:tbl>
      <w:tblPr>
        <w:tblStyle w:val="TableGrid"/>
        <w:tblW w:w="0" w:type="auto"/>
        <w:tblLook w:val="04A0" w:firstRow="1" w:lastRow="0" w:firstColumn="1" w:lastColumn="0" w:noHBand="0" w:noVBand="1"/>
      </w:tblPr>
      <w:tblGrid>
        <w:gridCol w:w="1728"/>
        <w:gridCol w:w="1728"/>
        <w:gridCol w:w="1728"/>
        <w:gridCol w:w="1728"/>
        <w:gridCol w:w="1728"/>
      </w:tblGrid>
      <w:tr w:rsidR="00AA679E" w14:paraId="7A385617" w14:textId="77777777" w:rsidTr="00473301">
        <w:tc>
          <w:tcPr>
            <w:tcW w:w="1728" w:type="dxa"/>
          </w:tcPr>
          <w:p w14:paraId="28840BF0" w14:textId="77777777" w:rsidR="00AA679E" w:rsidRPr="00473301" w:rsidRDefault="009B1002">
            <w:pPr>
              <w:rPr>
                <w:b/>
                <w:color w:val="000000" w:themeColor="text1"/>
                <w:sz w:val="24"/>
                <w:szCs w:val="24"/>
              </w:rPr>
            </w:pPr>
            <w:r w:rsidRPr="00473301">
              <w:rPr>
                <w:b/>
                <w:color w:val="000000" w:themeColor="text1"/>
                <w:sz w:val="24"/>
                <w:szCs w:val="24"/>
              </w:rPr>
              <w:t>Section</w:t>
            </w:r>
          </w:p>
        </w:tc>
        <w:tc>
          <w:tcPr>
            <w:tcW w:w="1728" w:type="dxa"/>
          </w:tcPr>
          <w:p w14:paraId="6CCABB45" w14:textId="77777777" w:rsidR="00AA679E" w:rsidRPr="00473301" w:rsidRDefault="009B1002">
            <w:pPr>
              <w:rPr>
                <w:b/>
                <w:color w:val="000000" w:themeColor="text1"/>
                <w:sz w:val="24"/>
                <w:szCs w:val="24"/>
              </w:rPr>
            </w:pPr>
            <w:r w:rsidRPr="00473301">
              <w:rPr>
                <w:b/>
                <w:color w:val="000000" w:themeColor="text1"/>
                <w:sz w:val="24"/>
                <w:szCs w:val="24"/>
              </w:rPr>
              <w:t>Total Cases</w:t>
            </w:r>
          </w:p>
        </w:tc>
        <w:tc>
          <w:tcPr>
            <w:tcW w:w="1728" w:type="dxa"/>
          </w:tcPr>
          <w:p w14:paraId="387F320A" w14:textId="77777777" w:rsidR="00AA679E" w:rsidRPr="00473301" w:rsidRDefault="009B1002">
            <w:pPr>
              <w:rPr>
                <w:b/>
                <w:color w:val="000000" w:themeColor="text1"/>
                <w:sz w:val="24"/>
                <w:szCs w:val="24"/>
              </w:rPr>
            </w:pPr>
            <w:r w:rsidRPr="00473301">
              <w:rPr>
                <w:b/>
                <w:color w:val="000000" w:themeColor="text1"/>
                <w:sz w:val="24"/>
                <w:szCs w:val="24"/>
              </w:rPr>
              <w:t>Not Tested</w:t>
            </w:r>
          </w:p>
        </w:tc>
        <w:tc>
          <w:tcPr>
            <w:tcW w:w="1728" w:type="dxa"/>
          </w:tcPr>
          <w:p w14:paraId="02AF79BC" w14:textId="77777777" w:rsidR="00AA679E" w:rsidRPr="00473301" w:rsidRDefault="009B1002">
            <w:pPr>
              <w:rPr>
                <w:b/>
                <w:color w:val="000000" w:themeColor="text1"/>
                <w:sz w:val="24"/>
                <w:szCs w:val="24"/>
              </w:rPr>
            </w:pPr>
            <w:r w:rsidRPr="00473301">
              <w:rPr>
                <w:b/>
                <w:color w:val="000000" w:themeColor="text1"/>
                <w:sz w:val="24"/>
                <w:szCs w:val="24"/>
              </w:rPr>
              <w:t>Fail</w:t>
            </w:r>
          </w:p>
        </w:tc>
        <w:tc>
          <w:tcPr>
            <w:tcW w:w="1728" w:type="dxa"/>
          </w:tcPr>
          <w:p w14:paraId="20DDDB72" w14:textId="77777777" w:rsidR="00AA679E" w:rsidRPr="00473301" w:rsidRDefault="009B1002">
            <w:pPr>
              <w:rPr>
                <w:b/>
                <w:color w:val="000000" w:themeColor="text1"/>
                <w:sz w:val="24"/>
                <w:szCs w:val="24"/>
              </w:rPr>
            </w:pPr>
            <w:r w:rsidRPr="00473301">
              <w:rPr>
                <w:b/>
                <w:color w:val="000000" w:themeColor="text1"/>
                <w:sz w:val="24"/>
                <w:szCs w:val="24"/>
              </w:rPr>
              <w:t>Pass</w:t>
            </w:r>
          </w:p>
        </w:tc>
      </w:tr>
      <w:tr w:rsidR="00AA679E" w14:paraId="0B81ED74" w14:textId="77777777" w:rsidTr="00473301">
        <w:tc>
          <w:tcPr>
            <w:tcW w:w="1728" w:type="dxa"/>
          </w:tcPr>
          <w:p w14:paraId="5E4BB19B" w14:textId="77777777" w:rsidR="00AA679E" w:rsidRDefault="009B1002">
            <w:r>
              <w:t>Expense Entry Module</w:t>
            </w:r>
          </w:p>
        </w:tc>
        <w:tc>
          <w:tcPr>
            <w:tcW w:w="1728" w:type="dxa"/>
          </w:tcPr>
          <w:p w14:paraId="18E96DE3" w14:textId="77777777" w:rsidR="00AA679E" w:rsidRDefault="009B1002">
            <w:r>
              <w:t>10</w:t>
            </w:r>
          </w:p>
        </w:tc>
        <w:tc>
          <w:tcPr>
            <w:tcW w:w="1728" w:type="dxa"/>
          </w:tcPr>
          <w:p w14:paraId="4E296A7E" w14:textId="77777777" w:rsidR="00AA679E" w:rsidRDefault="009B1002">
            <w:r>
              <w:t>0</w:t>
            </w:r>
          </w:p>
        </w:tc>
        <w:tc>
          <w:tcPr>
            <w:tcW w:w="1728" w:type="dxa"/>
          </w:tcPr>
          <w:p w14:paraId="25E73320" w14:textId="77777777" w:rsidR="00AA679E" w:rsidRDefault="009B1002">
            <w:r>
              <w:t>0</w:t>
            </w:r>
          </w:p>
        </w:tc>
        <w:tc>
          <w:tcPr>
            <w:tcW w:w="1728" w:type="dxa"/>
          </w:tcPr>
          <w:p w14:paraId="31A113D0" w14:textId="77777777" w:rsidR="00AA679E" w:rsidRDefault="009B1002">
            <w:r>
              <w:t>10</w:t>
            </w:r>
          </w:p>
        </w:tc>
      </w:tr>
      <w:tr w:rsidR="00AA679E" w14:paraId="7C3F3055" w14:textId="77777777" w:rsidTr="00473301">
        <w:tc>
          <w:tcPr>
            <w:tcW w:w="1728" w:type="dxa"/>
          </w:tcPr>
          <w:p w14:paraId="127F3B48" w14:textId="77777777" w:rsidR="00AA679E" w:rsidRDefault="009B1002">
            <w:r>
              <w:t>Expense Calculation</w:t>
            </w:r>
          </w:p>
        </w:tc>
        <w:tc>
          <w:tcPr>
            <w:tcW w:w="1728" w:type="dxa"/>
          </w:tcPr>
          <w:p w14:paraId="3611FF37" w14:textId="77777777" w:rsidR="00AA679E" w:rsidRDefault="009B1002">
            <w:r>
              <w:t>8</w:t>
            </w:r>
          </w:p>
        </w:tc>
        <w:tc>
          <w:tcPr>
            <w:tcW w:w="1728" w:type="dxa"/>
          </w:tcPr>
          <w:p w14:paraId="6B78B473" w14:textId="77777777" w:rsidR="00AA679E" w:rsidRDefault="009B1002">
            <w:r>
              <w:t>0</w:t>
            </w:r>
          </w:p>
        </w:tc>
        <w:tc>
          <w:tcPr>
            <w:tcW w:w="1728" w:type="dxa"/>
          </w:tcPr>
          <w:p w14:paraId="10AF86F5" w14:textId="77777777" w:rsidR="00AA679E" w:rsidRDefault="009B1002">
            <w:r>
              <w:t>0</w:t>
            </w:r>
          </w:p>
        </w:tc>
        <w:tc>
          <w:tcPr>
            <w:tcW w:w="1728" w:type="dxa"/>
          </w:tcPr>
          <w:p w14:paraId="38D91D20" w14:textId="77777777" w:rsidR="00AA679E" w:rsidRDefault="009B1002">
            <w:r>
              <w:t>8</w:t>
            </w:r>
          </w:p>
        </w:tc>
      </w:tr>
      <w:tr w:rsidR="00AA679E" w14:paraId="2739DD19" w14:textId="77777777" w:rsidTr="00473301">
        <w:tc>
          <w:tcPr>
            <w:tcW w:w="1728" w:type="dxa"/>
          </w:tcPr>
          <w:p w14:paraId="1F2E39AC" w14:textId="77777777" w:rsidR="00AA679E" w:rsidRDefault="009B1002">
            <w:r>
              <w:t>Expense Summary</w:t>
            </w:r>
          </w:p>
        </w:tc>
        <w:tc>
          <w:tcPr>
            <w:tcW w:w="1728" w:type="dxa"/>
          </w:tcPr>
          <w:p w14:paraId="4B673AA6" w14:textId="77777777" w:rsidR="00AA679E" w:rsidRDefault="009B1002">
            <w:r>
              <w:t>6</w:t>
            </w:r>
          </w:p>
        </w:tc>
        <w:tc>
          <w:tcPr>
            <w:tcW w:w="1728" w:type="dxa"/>
          </w:tcPr>
          <w:p w14:paraId="5241D0DD" w14:textId="77777777" w:rsidR="00AA679E" w:rsidRDefault="009B1002">
            <w:r>
              <w:t>0</w:t>
            </w:r>
          </w:p>
        </w:tc>
        <w:tc>
          <w:tcPr>
            <w:tcW w:w="1728" w:type="dxa"/>
          </w:tcPr>
          <w:p w14:paraId="41F690F7" w14:textId="77777777" w:rsidR="00AA679E" w:rsidRDefault="009B1002">
            <w:r>
              <w:t>0</w:t>
            </w:r>
          </w:p>
        </w:tc>
        <w:tc>
          <w:tcPr>
            <w:tcW w:w="1728" w:type="dxa"/>
          </w:tcPr>
          <w:p w14:paraId="2B24360A" w14:textId="77777777" w:rsidR="00AA679E" w:rsidRDefault="009B1002">
            <w:r>
              <w:t>6</w:t>
            </w:r>
          </w:p>
        </w:tc>
      </w:tr>
      <w:tr w:rsidR="00AA679E" w14:paraId="5E2F9CE5" w14:textId="77777777" w:rsidTr="00473301">
        <w:tc>
          <w:tcPr>
            <w:tcW w:w="1728" w:type="dxa"/>
          </w:tcPr>
          <w:p w14:paraId="71E3DC26" w14:textId="77777777" w:rsidR="00AA679E" w:rsidRDefault="009B1002">
            <w:r>
              <w:t>Reports Generation</w:t>
            </w:r>
          </w:p>
        </w:tc>
        <w:tc>
          <w:tcPr>
            <w:tcW w:w="1728" w:type="dxa"/>
          </w:tcPr>
          <w:p w14:paraId="4D81965D" w14:textId="77777777" w:rsidR="00AA679E" w:rsidRDefault="009B1002">
            <w:r>
              <w:t>5</w:t>
            </w:r>
          </w:p>
        </w:tc>
        <w:tc>
          <w:tcPr>
            <w:tcW w:w="1728" w:type="dxa"/>
          </w:tcPr>
          <w:p w14:paraId="7F7251A9" w14:textId="77777777" w:rsidR="00AA679E" w:rsidRDefault="009B1002">
            <w:r>
              <w:t>0</w:t>
            </w:r>
          </w:p>
        </w:tc>
        <w:tc>
          <w:tcPr>
            <w:tcW w:w="1728" w:type="dxa"/>
          </w:tcPr>
          <w:p w14:paraId="5FB3C577" w14:textId="77777777" w:rsidR="00AA679E" w:rsidRDefault="009B1002">
            <w:r>
              <w:t>0</w:t>
            </w:r>
          </w:p>
        </w:tc>
        <w:tc>
          <w:tcPr>
            <w:tcW w:w="1728" w:type="dxa"/>
          </w:tcPr>
          <w:p w14:paraId="0EAB56DA" w14:textId="77777777" w:rsidR="00AA679E" w:rsidRDefault="009B1002">
            <w:r>
              <w:t>5</w:t>
            </w:r>
          </w:p>
        </w:tc>
      </w:tr>
      <w:tr w:rsidR="00AA679E" w14:paraId="62A5BF65" w14:textId="77777777" w:rsidTr="00473301">
        <w:tc>
          <w:tcPr>
            <w:tcW w:w="1728" w:type="dxa"/>
          </w:tcPr>
          <w:p w14:paraId="63A2E3C4" w14:textId="77777777" w:rsidR="00AA679E" w:rsidRDefault="009B1002">
            <w:r>
              <w:t>User Access &amp; Security</w:t>
            </w:r>
          </w:p>
        </w:tc>
        <w:tc>
          <w:tcPr>
            <w:tcW w:w="1728" w:type="dxa"/>
          </w:tcPr>
          <w:p w14:paraId="7B08C997" w14:textId="77777777" w:rsidR="00AA679E" w:rsidRDefault="009B1002">
            <w:r>
              <w:t>4</w:t>
            </w:r>
          </w:p>
        </w:tc>
        <w:tc>
          <w:tcPr>
            <w:tcW w:w="1728" w:type="dxa"/>
          </w:tcPr>
          <w:p w14:paraId="1B2A9B92" w14:textId="77777777" w:rsidR="00AA679E" w:rsidRDefault="009B1002">
            <w:r>
              <w:t>0</w:t>
            </w:r>
          </w:p>
        </w:tc>
        <w:tc>
          <w:tcPr>
            <w:tcW w:w="1728" w:type="dxa"/>
          </w:tcPr>
          <w:p w14:paraId="4C9EF14D" w14:textId="77777777" w:rsidR="00AA679E" w:rsidRDefault="009B1002">
            <w:r>
              <w:t>0</w:t>
            </w:r>
          </w:p>
        </w:tc>
        <w:tc>
          <w:tcPr>
            <w:tcW w:w="1728" w:type="dxa"/>
          </w:tcPr>
          <w:p w14:paraId="089BF8D5" w14:textId="77777777" w:rsidR="00AA679E" w:rsidRDefault="009B1002">
            <w:r>
              <w:t>4</w:t>
            </w:r>
          </w:p>
        </w:tc>
      </w:tr>
      <w:tr w:rsidR="00AA679E" w14:paraId="22253906" w14:textId="77777777" w:rsidTr="00473301">
        <w:tc>
          <w:tcPr>
            <w:tcW w:w="1728" w:type="dxa"/>
          </w:tcPr>
          <w:p w14:paraId="0BAC727E" w14:textId="77777777" w:rsidR="00AA679E" w:rsidRDefault="009B1002">
            <w:r>
              <w:t>System Integration</w:t>
            </w:r>
          </w:p>
        </w:tc>
        <w:tc>
          <w:tcPr>
            <w:tcW w:w="1728" w:type="dxa"/>
          </w:tcPr>
          <w:p w14:paraId="71B0F55B" w14:textId="77777777" w:rsidR="00AA679E" w:rsidRDefault="009B1002">
            <w:r>
              <w:t>3</w:t>
            </w:r>
          </w:p>
        </w:tc>
        <w:tc>
          <w:tcPr>
            <w:tcW w:w="1728" w:type="dxa"/>
          </w:tcPr>
          <w:p w14:paraId="2CC19CFF" w14:textId="77777777" w:rsidR="00AA679E" w:rsidRDefault="009B1002">
            <w:r>
              <w:t>0</w:t>
            </w:r>
          </w:p>
        </w:tc>
        <w:tc>
          <w:tcPr>
            <w:tcW w:w="1728" w:type="dxa"/>
          </w:tcPr>
          <w:p w14:paraId="1AB09CB5" w14:textId="77777777" w:rsidR="00AA679E" w:rsidRDefault="009B1002">
            <w:r>
              <w:t>0</w:t>
            </w:r>
          </w:p>
        </w:tc>
        <w:tc>
          <w:tcPr>
            <w:tcW w:w="1728" w:type="dxa"/>
          </w:tcPr>
          <w:p w14:paraId="04789CD5" w14:textId="77777777" w:rsidR="00AA679E" w:rsidRDefault="009B1002">
            <w:r>
              <w:t>3</w:t>
            </w:r>
          </w:p>
        </w:tc>
      </w:tr>
    </w:tbl>
    <w:p w14:paraId="09096403" w14:textId="77777777" w:rsidR="009B1002" w:rsidRDefault="009B1002"/>
    <w:sectPr w:rsidR="009B1002" w:rsidSect="00473301">
      <w:pgSz w:w="12240" w:h="15840"/>
      <w:pgMar w:top="22"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6588011">
    <w:abstractNumId w:val="8"/>
  </w:num>
  <w:num w:numId="2" w16cid:durableId="1294141027">
    <w:abstractNumId w:val="6"/>
  </w:num>
  <w:num w:numId="3" w16cid:durableId="2090731742">
    <w:abstractNumId w:val="5"/>
  </w:num>
  <w:num w:numId="4" w16cid:durableId="362249472">
    <w:abstractNumId w:val="4"/>
  </w:num>
  <w:num w:numId="5" w16cid:durableId="903763171">
    <w:abstractNumId w:val="7"/>
  </w:num>
  <w:num w:numId="6" w16cid:durableId="1103652419">
    <w:abstractNumId w:val="3"/>
  </w:num>
  <w:num w:numId="7" w16cid:durableId="1414624404">
    <w:abstractNumId w:val="2"/>
  </w:num>
  <w:num w:numId="8" w16cid:durableId="1031494678">
    <w:abstractNumId w:val="1"/>
  </w:num>
  <w:num w:numId="9" w16cid:durableId="1902904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5074B"/>
    <w:rsid w:val="0029639D"/>
    <w:rsid w:val="002D7D88"/>
    <w:rsid w:val="00326F90"/>
    <w:rsid w:val="00341634"/>
    <w:rsid w:val="003F6DA3"/>
    <w:rsid w:val="0040058F"/>
    <w:rsid w:val="0045716D"/>
    <w:rsid w:val="00473301"/>
    <w:rsid w:val="004B1E6A"/>
    <w:rsid w:val="004F58CF"/>
    <w:rsid w:val="005D5418"/>
    <w:rsid w:val="00710C7E"/>
    <w:rsid w:val="009B1002"/>
    <w:rsid w:val="00A01E01"/>
    <w:rsid w:val="00AA1D8D"/>
    <w:rsid w:val="00AA679E"/>
    <w:rsid w:val="00B47730"/>
    <w:rsid w:val="00C422D4"/>
    <w:rsid w:val="00C944AA"/>
    <w:rsid w:val="00CB0664"/>
    <w:rsid w:val="00CE6E4B"/>
    <w:rsid w:val="00CF7F9A"/>
    <w:rsid w:val="00E71B69"/>
    <w:rsid w:val="00F33E68"/>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2E205"/>
  <w15:docId w15:val="{EAF84DB7-82DC-403D-BB21-2FA8966FD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170</Words>
  <Characters>972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yamini pithani</cp:lastModifiedBy>
  <cp:revision>12</cp:revision>
  <dcterms:created xsi:type="dcterms:W3CDTF">2026-02-17T18:00:00Z</dcterms:created>
  <dcterms:modified xsi:type="dcterms:W3CDTF">2026-02-18T17:31:00Z</dcterms:modified>
</cp:coreProperties>
</file>