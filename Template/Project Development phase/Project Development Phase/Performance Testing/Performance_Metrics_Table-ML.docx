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639C0" w14:textId="77777777" w:rsidR="00BF2884" w:rsidRPr="00BF2884" w:rsidRDefault="00BF2884">
      <w:pPr>
        <w:pStyle w:val="Heading1"/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 xml:space="preserve">             </w:t>
      </w:r>
      <w:r w:rsidR="00AD3463" w:rsidRPr="00BF2884">
        <w:rPr>
          <w:color w:val="000000" w:themeColor="text1"/>
          <w:sz w:val="44"/>
          <w:szCs w:val="44"/>
        </w:rPr>
        <w:t xml:space="preserve">Project Development Phase </w:t>
      </w:r>
    </w:p>
    <w:p w14:paraId="01E268AD" w14:textId="77777777" w:rsidR="00D859C0" w:rsidRPr="00BF2884" w:rsidRDefault="00BF2884">
      <w:pPr>
        <w:pStyle w:val="Heading1"/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 xml:space="preserve">                     </w:t>
      </w:r>
      <w:r w:rsidR="00AD3463" w:rsidRPr="00BF2884">
        <w:rPr>
          <w:color w:val="000000" w:themeColor="text1"/>
          <w:sz w:val="40"/>
          <w:szCs w:val="40"/>
        </w:rPr>
        <w:t>Performance Metrics</w:t>
      </w:r>
    </w:p>
    <w:tbl>
      <w:tblPr>
        <w:tblStyle w:val="TableGrid"/>
        <w:tblW w:w="0" w:type="auto"/>
        <w:tblLook w:val="0480" w:firstRow="0" w:lastRow="0" w:firstColumn="1" w:lastColumn="0" w:noHBand="0" w:noVBand="1"/>
      </w:tblPr>
      <w:tblGrid>
        <w:gridCol w:w="1886"/>
        <w:gridCol w:w="6970"/>
      </w:tblGrid>
      <w:tr w:rsidR="00317357" w:rsidRPr="00D750D0" w14:paraId="7207E7E4" w14:textId="77777777" w:rsidTr="00997403">
        <w:tc>
          <w:tcPr>
            <w:tcW w:w="1886" w:type="dxa"/>
          </w:tcPr>
          <w:p w14:paraId="65D653DE" w14:textId="77777777" w:rsidR="00317357" w:rsidRPr="00D750D0" w:rsidRDefault="00317357" w:rsidP="00997403">
            <w:r w:rsidRPr="00D750D0">
              <w:t>Date:</w:t>
            </w:r>
          </w:p>
        </w:tc>
        <w:tc>
          <w:tcPr>
            <w:tcW w:w="6970" w:type="dxa"/>
          </w:tcPr>
          <w:p w14:paraId="6A5C4D21" w14:textId="1447A70A" w:rsidR="00317357" w:rsidRPr="00D750D0" w:rsidRDefault="00EE4E92" w:rsidP="00997403">
            <w:r w:rsidRPr="00EE4E92">
              <w:t>1</w:t>
            </w:r>
            <w:r w:rsidR="00182F7D">
              <w:t>5</w:t>
            </w:r>
            <w:r w:rsidRPr="00EE4E92">
              <w:t xml:space="preserve"> February 2026</w:t>
            </w:r>
          </w:p>
        </w:tc>
      </w:tr>
      <w:tr w:rsidR="00317357" w:rsidRPr="00D750D0" w14:paraId="545E1260" w14:textId="77777777" w:rsidTr="00997403">
        <w:tc>
          <w:tcPr>
            <w:tcW w:w="1886" w:type="dxa"/>
          </w:tcPr>
          <w:p w14:paraId="34580E2A" w14:textId="77777777" w:rsidR="00317357" w:rsidRPr="00D750D0" w:rsidRDefault="00317357" w:rsidP="00997403">
            <w:r w:rsidRPr="00D750D0">
              <w:t>Team ID:</w:t>
            </w:r>
          </w:p>
        </w:tc>
        <w:tc>
          <w:tcPr>
            <w:tcW w:w="6970" w:type="dxa"/>
          </w:tcPr>
          <w:p w14:paraId="3124304F" w14:textId="45BD9463" w:rsidR="00317357" w:rsidRPr="00D750D0" w:rsidRDefault="002D5289" w:rsidP="00997403">
            <w:pPr>
              <w:ind w:left="12"/>
            </w:pPr>
            <w:r w:rsidRPr="002D5289">
              <w:t>LTVIP2026TMIDS71508</w:t>
            </w:r>
          </w:p>
        </w:tc>
      </w:tr>
      <w:tr w:rsidR="00317357" w:rsidRPr="00D750D0" w14:paraId="5FD677F9" w14:textId="77777777" w:rsidTr="00997403">
        <w:tc>
          <w:tcPr>
            <w:tcW w:w="1886" w:type="dxa"/>
          </w:tcPr>
          <w:p w14:paraId="37F3D840" w14:textId="77777777" w:rsidR="00317357" w:rsidRPr="00D750D0" w:rsidRDefault="00317357" w:rsidP="00997403">
            <w:r w:rsidRPr="00D750D0">
              <w:t>Project Name:</w:t>
            </w:r>
          </w:p>
        </w:tc>
        <w:tc>
          <w:tcPr>
            <w:tcW w:w="6970" w:type="dxa"/>
          </w:tcPr>
          <w:p w14:paraId="20BBCDE4" w14:textId="77777777" w:rsidR="00317357" w:rsidRPr="00D750D0" w:rsidRDefault="00317357" w:rsidP="00997403">
            <w:r w:rsidRPr="00D750D0">
              <w:t>Calculating Family Expenses Using ServiceNow</w:t>
            </w:r>
          </w:p>
        </w:tc>
      </w:tr>
      <w:tr w:rsidR="00317357" w:rsidRPr="00D750D0" w14:paraId="64D47887" w14:textId="77777777" w:rsidTr="00997403">
        <w:tc>
          <w:tcPr>
            <w:tcW w:w="1886" w:type="dxa"/>
          </w:tcPr>
          <w:p w14:paraId="41C5649F" w14:textId="77777777" w:rsidR="00317357" w:rsidRPr="00D750D0" w:rsidRDefault="00317357" w:rsidP="00997403">
            <w:r w:rsidRPr="00D750D0">
              <w:t xml:space="preserve">Maximum Marks: </w:t>
            </w:r>
          </w:p>
        </w:tc>
        <w:tc>
          <w:tcPr>
            <w:tcW w:w="6970" w:type="dxa"/>
          </w:tcPr>
          <w:p w14:paraId="4CB20772" w14:textId="77777777" w:rsidR="00317357" w:rsidRPr="00D750D0" w:rsidRDefault="00317357" w:rsidP="00997403">
            <w:r>
              <w:t>10 Marks</w:t>
            </w:r>
          </w:p>
        </w:tc>
      </w:tr>
    </w:tbl>
    <w:p w14:paraId="4620C442" w14:textId="77777777" w:rsidR="00D859C0" w:rsidRDefault="00D859C0"/>
    <w:p w14:paraId="7216036C" w14:textId="77777777" w:rsidR="00D859C0" w:rsidRDefault="00AD3463">
      <w:r>
        <w:br/>
        <w:t>Model Performance Testing</w:t>
      </w:r>
    </w:p>
    <w:tbl>
      <w:tblPr>
        <w:tblStyle w:val="TableGrid"/>
        <w:tblW w:w="10591" w:type="dxa"/>
        <w:tblInd w:w="-1026" w:type="dxa"/>
        <w:tblLook w:val="04A0" w:firstRow="1" w:lastRow="0" w:firstColumn="1" w:lastColumn="0" w:noHBand="0" w:noVBand="1"/>
      </w:tblPr>
      <w:tblGrid>
        <w:gridCol w:w="637"/>
        <w:gridCol w:w="1445"/>
        <w:gridCol w:w="1503"/>
        <w:gridCol w:w="8890"/>
      </w:tblGrid>
      <w:tr w:rsidR="00D859C0" w14:paraId="7F7C0AB5" w14:textId="77777777" w:rsidTr="006062F2">
        <w:tc>
          <w:tcPr>
            <w:tcW w:w="602" w:type="dxa"/>
          </w:tcPr>
          <w:p w14:paraId="518E3235" w14:textId="77777777" w:rsidR="00D859C0" w:rsidRDefault="00AD3463">
            <w:r>
              <w:t>S.No</w:t>
            </w:r>
          </w:p>
        </w:tc>
        <w:tc>
          <w:tcPr>
            <w:tcW w:w="1342" w:type="dxa"/>
          </w:tcPr>
          <w:p w14:paraId="5728EB5A" w14:textId="77777777" w:rsidR="00D859C0" w:rsidRDefault="00AD3463">
            <w:r>
              <w:t>Parameter</w:t>
            </w:r>
          </w:p>
        </w:tc>
        <w:tc>
          <w:tcPr>
            <w:tcW w:w="1396" w:type="dxa"/>
          </w:tcPr>
          <w:p w14:paraId="57D9BC34" w14:textId="77777777" w:rsidR="00D859C0" w:rsidRDefault="00AD3463">
            <w:r>
              <w:t>Values</w:t>
            </w:r>
          </w:p>
        </w:tc>
        <w:tc>
          <w:tcPr>
            <w:tcW w:w="7251" w:type="dxa"/>
          </w:tcPr>
          <w:p w14:paraId="5715EEEE" w14:textId="77777777" w:rsidR="00D859C0" w:rsidRDefault="00AD3463">
            <w:r>
              <w:t>Screenshot</w:t>
            </w:r>
          </w:p>
        </w:tc>
      </w:tr>
      <w:tr w:rsidR="00D859C0" w14:paraId="0F10C715" w14:textId="77777777" w:rsidTr="006062F2">
        <w:tc>
          <w:tcPr>
            <w:tcW w:w="602" w:type="dxa"/>
          </w:tcPr>
          <w:p w14:paraId="54B3B152" w14:textId="77777777" w:rsidR="00D859C0" w:rsidRDefault="00AD3463">
            <w:r>
              <w:t>1</w:t>
            </w:r>
          </w:p>
        </w:tc>
        <w:tc>
          <w:tcPr>
            <w:tcW w:w="1342" w:type="dxa"/>
          </w:tcPr>
          <w:p w14:paraId="0CA68277" w14:textId="77777777" w:rsidR="00D859C0" w:rsidRDefault="00AD3463">
            <w:r>
              <w:t>System Metrics</w:t>
            </w:r>
          </w:p>
        </w:tc>
        <w:tc>
          <w:tcPr>
            <w:tcW w:w="1396" w:type="dxa"/>
          </w:tcPr>
          <w:p w14:paraId="6AE7C361" w14:textId="77777777" w:rsidR="00D859C0" w:rsidRDefault="00AD3463">
            <w:r>
              <w:t>Expense Calculation Accuracy: Verified</w:t>
            </w:r>
            <w:r>
              <w:br/>
              <w:t>Data Storage Accuracy: Verified</w:t>
            </w:r>
            <w:r>
              <w:br/>
              <w:t>Report Generation Accuracy: Verified</w:t>
            </w:r>
            <w:r>
              <w:br/>
              <w:t>Automatic Summary Update: Successful</w:t>
            </w:r>
          </w:p>
        </w:tc>
        <w:tc>
          <w:tcPr>
            <w:tcW w:w="7251" w:type="dxa"/>
          </w:tcPr>
          <w:p w14:paraId="583F4A43" w14:textId="77777777" w:rsidR="00D859C0" w:rsidRDefault="006062F2" w:rsidP="006062F2">
            <w:pPr>
              <w:ind w:right="-999"/>
            </w:pPr>
            <w:r>
              <w:rPr>
                <w:noProof/>
              </w:rPr>
              <w:drawing>
                <wp:inline distT="0" distB="0" distL="0" distR="0" wp14:anchorId="3D34BC42" wp14:editId="2B26FCEE">
                  <wp:extent cx="5489122" cy="2852057"/>
                  <wp:effectExtent l="19050" t="0" r="0" b="0"/>
                  <wp:docPr id="1" name="Picture 0" descr="Screenshot (89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(89).png"/>
                          <pic:cNvPicPr/>
                        </pic:nvPicPr>
                        <pic:blipFill>
                          <a:blip r:embed="rId6"/>
                          <a:srcRect t="4225" b="3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9122" cy="2852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59C0" w14:paraId="677C5877" w14:textId="77777777" w:rsidTr="006062F2">
        <w:tc>
          <w:tcPr>
            <w:tcW w:w="602" w:type="dxa"/>
          </w:tcPr>
          <w:p w14:paraId="11B222D6" w14:textId="77777777" w:rsidR="00D859C0" w:rsidRDefault="00AD3463">
            <w:r>
              <w:lastRenderedPageBreak/>
              <w:t>2</w:t>
            </w:r>
          </w:p>
        </w:tc>
        <w:tc>
          <w:tcPr>
            <w:tcW w:w="1342" w:type="dxa"/>
          </w:tcPr>
          <w:p w14:paraId="79EF13AD" w14:textId="77777777" w:rsidR="00D859C0" w:rsidRDefault="00AD3463">
            <w:r>
              <w:t>System Optimization</w:t>
            </w:r>
          </w:p>
        </w:tc>
        <w:tc>
          <w:tcPr>
            <w:tcW w:w="1396" w:type="dxa"/>
          </w:tcPr>
          <w:p w14:paraId="63D2CCEE" w14:textId="77777777" w:rsidR="00D859C0" w:rsidRDefault="00AD3463">
            <w:r>
              <w:t>Business Rule Optimization: Implemented</w:t>
            </w:r>
            <w:r>
              <w:br/>
              <w:t>Form Validation Applied</w:t>
            </w:r>
            <w:r>
              <w:br/>
              <w:t>Performance verified with multiple records</w:t>
            </w:r>
          </w:p>
        </w:tc>
        <w:tc>
          <w:tcPr>
            <w:tcW w:w="7251" w:type="dxa"/>
          </w:tcPr>
          <w:p w14:paraId="290CB4AF" w14:textId="77777777" w:rsidR="00D859C0" w:rsidRDefault="006062F2">
            <w:r>
              <w:rPr>
                <w:noProof/>
              </w:rPr>
              <w:drawing>
                <wp:inline distT="0" distB="0" distL="0" distR="0" wp14:anchorId="11C1FED8" wp14:editId="5A5A69C7">
                  <wp:extent cx="5489122" cy="2797630"/>
                  <wp:effectExtent l="19050" t="0" r="0" b="0"/>
                  <wp:docPr id="2" name="Picture 1" descr="Screenshot (87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(87).png"/>
                          <pic:cNvPicPr/>
                        </pic:nvPicPr>
                        <pic:blipFill>
                          <a:blip r:embed="rId7"/>
                          <a:srcRect t="4577" b="49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9122" cy="2797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5AC498" w14:textId="77777777" w:rsidR="00AD3463" w:rsidRDefault="00AD3463"/>
    <w:sectPr w:rsidR="00AD34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9703775">
    <w:abstractNumId w:val="8"/>
  </w:num>
  <w:num w:numId="2" w16cid:durableId="148329979">
    <w:abstractNumId w:val="6"/>
  </w:num>
  <w:num w:numId="3" w16cid:durableId="1924340557">
    <w:abstractNumId w:val="5"/>
  </w:num>
  <w:num w:numId="4" w16cid:durableId="1387141645">
    <w:abstractNumId w:val="4"/>
  </w:num>
  <w:num w:numId="5" w16cid:durableId="1778409119">
    <w:abstractNumId w:val="7"/>
  </w:num>
  <w:num w:numId="6" w16cid:durableId="965232098">
    <w:abstractNumId w:val="3"/>
  </w:num>
  <w:num w:numId="7" w16cid:durableId="2027444238">
    <w:abstractNumId w:val="2"/>
  </w:num>
  <w:num w:numId="8" w16cid:durableId="1254894617">
    <w:abstractNumId w:val="1"/>
  </w:num>
  <w:num w:numId="9" w16cid:durableId="1922526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34616"/>
    <w:rsid w:val="0006063C"/>
    <w:rsid w:val="0008577F"/>
    <w:rsid w:val="0015074B"/>
    <w:rsid w:val="00182F7D"/>
    <w:rsid w:val="0029639D"/>
    <w:rsid w:val="002D5289"/>
    <w:rsid w:val="00317357"/>
    <w:rsid w:val="00326F90"/>
    <w:rsid w:val="005D5418"/>
    <w:rsid w:val="00603C1F"/>
    <w:rsid w:val="006062F2"/>
    <w:rsid w:val="00671B79"/>
    <w:rsid w:val="009238AA"/>
    <w:rsid w:val="00AA1D8D"/>
    <w:rsid w:val="00AB458A"/>
    <w:rsid w:val="00AD3463"/>
    <w:rsid w:val="00B47730"/>
    <w:rsid w:val="00B82FFF"/>
    <w:rsid w:val="00BA5AE0"/>
    <w:rsid w:val="00BF2884"/>
    <w:rsid w:val="00CB0664"/>
    <w:rsid w:val="00D859C0"/>
    <w:rsid w:val="00EE4E92"/>
    <w:rsid w:val="00F2254F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40B318"/>
  <w15:docId w15:val="{5B396734-A2C3-4445-9170-2B294C67B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6062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2F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yamini pithani</cp:lastModifiedBy>
  <cp:revision>7</cp:revision>
  <dcterms:created xsi:type="dcterms:W3CDTF">2026-02-17T18:01:00Z</dcterms:created>
  <dcterms:modified xsi:type="dcterms:W3CDTF">2026-02-18T17:29:00Z</dcterms:modified>
</cp:coreProperties>
</file>