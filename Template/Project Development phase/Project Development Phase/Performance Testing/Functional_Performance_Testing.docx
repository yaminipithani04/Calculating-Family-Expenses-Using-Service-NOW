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A5B8" w14:textId="77777777" w:rsidR="00600641" w:rsidRPr="003D5110" w:rsidRDefault="003D5110">
      <w:pPr>
        <w:pStyle w:val="Heading1"/>
        <w:rPr>
          <w:color w:val="000000" w:themeColor="text1"/>
          <w:sz w:val="40"/>
          <w:szCs w:val="40"/>
        </w:rPr>
      </w:pPr>
      <w:r w:rsidRPr="003D5110">
        <w:t xml:space="preserve">  </w:t>
      </w:r>
      <w:r>
        <w:t xml:space="preserve">                       </w:t>
      </w:r>
      <w:r w:rsidR="00BE0E4F" w:rsidRPr="003D5110">
        <w:rPr>
          <w:color w:val="000000" w:themeColor="text1"/>
          <w:sz w:val="40"/>
          <w:szCs w:val="40"/>
        </w:rPr>
        <w:t>Functional &amp; Performance Testing</w:t>
      </w:r>
    </w:p>
    <w:p w14:paraId="3B865EF5" w14:textId="77777777" w:rsidR="00A641DA" w:rsidRPr="003D5110" w:rsidRDefault="003D5110">
      <w:pPr>
        <w:rPr>
          <w:color w:val="000000" w:themeColor="text1"/>
          <w:sz w:val="32"/>
          <w:szCs w:val="32"/>
        </w:rPr>
      </w:pPr>
      <w:r>
        <w:t xml:space="preserve">                                                    </w:t>
      </w:r>
      <w:r w:rsidR="00BE0E4F" w:rsidRPr="003D5110">
        <w:rPr>
          <w:color w:val="000000" w:themeColor="text1"/>
          <w:sz w:val="32"/>
          <w:szCs w:val="32"/>
        </w:rPr>
        <w:t>Model Performance T</w:t>
      </w:r>
      <w:r w:rsidR="00A641DA" w:rsidRPr="003D5110">
        <w:rPr>
          <w:color w:val="000000" w:themeColor="text1"/>
          <w:sz w:val="32"/>
          <w:szCs w:val="32"/>
        </w:rPr>
        <w:t>est</w:t>
      </w:r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1886"/>
        <w:gridCol w:w="6970"/>
      </w:tblGrid>
      <w:tr w:rsidR="00E77B2F" w:rsidRPr="00D750D0" w14:paraId="1E99DEE0" w14:textId="77777777" w:rsidTr="00997403">
        <w:tc>
          <w:tcPr>
            <w:tcW w:w="1886" w:type="dxa"/>
          </w:tcPr>
          <w:p w14:paraId="460633A4" w14:textId="19B05A43" w:rsidR="00E77B2F" w:rsidRPr="00D750D0" w:rsidRDefault="00E77B2F" w:rsidP="00997403">
            <w:r>
              <w:t>Date:</w:t>
            </w:r>
          </w:p>
        </w:tc>
        <w:tc>
          <w:tcPr>
            <w:tcW w:w="6970" w:type="dxa"/>
          </w:tcPr>
          <w:p w14:paraId="76F7E1AF" w14:textId="54253FD4" w:rsidR="00E77B2F" w:rsidRPr="008A3C4B" w:rsidRDefault="00673A9B" w:rsidP="00997403">
            <w:pPr>
              <w:ind w:left="12"/>
            </w:pPr>
            <w:r>
              <w:t>1</w:t>
            </w:r>
            <w:r w:rsidR="004E4D9A">
              <w:t>5</w:t>
            </w:r>
            <w:r>
              <w:t xml:space="preserve"> February 2026</w:t>
            </w:r>
          </w:p>
        </w:tc>
      </w:tr>
      <w:tr w:rsidR="00A641DA" w:rsidRPr="00D750D0" w14:paraId="745C20F5" w14:textId="77777777" w:rsidTr="00997403">
        <w:tc>
          <w:tcPr>
            <w:tcW w:w="1886" w:type="dxa"/>
          </w:tcPr>
          <w:p w14:paraId="2EC680D8" w14:textId="530A436A" w:rsidR="00A641DA" w:rsidRPr="00D750D0" w:rsidRDefault="00A641DA" w:rsidP="00997403">
            <w:r w:rsidRPr="00D750D0">
              <w:t>Team ID:</w:t>
            </w:r>
          </w:p>
        </w:tc>
        <w:tc>
          <w:tcPr>
            <w:tcW w:w="6970" w:type="dxa"/>
          </w:tcPr>
          <w:p w14:paraId="1049A56E" w14:textId="3CF88B0C" w:rsidR="00A641DA" w:rsidRPr="00D750D0" w:rsidRDefault="008A3C4B" w:rsidP="00997403">
            <w:pPr>
              <w:ind w:left="12"/>
            </w:pPr>
            <w:r w:rsidRPr="008A3C4B">
              <w:t>LTVIP2026TMIDS71508</w:t>
            </w:r>
          </w:p>
        </w:tc>
      </w:tr>
      <w:tr w:rsidR="00A641DA" w:rsidRPr="00D750D0" w14:paraId="28BA6F14" w14:textId="77777777" w:rsidTr="00997403">
        <w:tc>
          <w:tcPr>
            <w:tcW w:w="1886" w:type="dxa"/>
          </w:tcPr>
          <w:p w14:paraId="0D695975" w14:textId="77777777" w:rsidR="00A641DA" w:rsidRPr="00D750D0" w:rsidRDefault="00A641DA" w:rsidP="00997403">
            <w:r w:rsidRPr="00D750D0">
              <w:t>Project Name:</w:t>
            </w:r>
          </w:p>
        </w:tc>
        <w:tc>
          <w:tcPr>
            <w:tcW w:w="6970" w:type="dxa"/>
          </w:tcPr>
          <w:p w14:paraId="1D999A20" w14:textId="77777777" w:rsidR="00A641DA" w:rsidRPr="00D750D0" w:rsidRDefault="00A641DA" w:rsidP="00997403">
            <w:r w:rsidRPr="00D750D0">
              <w:t>Calculating Family Expenses Using ServiceNow</w:t>
            </w:r>
          </w:p>
        </w:tc>
      </w:tr>
      <w:tr w:rsidR="00A641DA" w:rsidRPr="00D750D0" w14:paraId="618F4BA2" w14:textId="77777777" w:rsidTr="00997403">
        <w:tc>
          <w:tcPr>
            <w:tcW w:w="1886" w:type="dxa"/>
          </w:tcPr>
          <w:p w14:paraId="1344279D" w14:textId="77777777" w:rsidR="00A641DA" w:rsidRPr="00D750D0" w:rsidRDefault="00A641DA" w:rsidP="00997403">
            <w:r w:rsidRPr="00D750D0">
              <w:t xml:space="preserve">Maximum Marks: </w:t>
            </w:r>
          </w:p>
        </w:tc>
        <w:tc>
          <w:tcPr>
            <w:tcW w:w="6970" w:type="dxa"/>
          </w:tcPr>
          <w:p w14:paraId="38B0613E" w14:textId="77777777" w:rsidR="00A641DA" w:rsidRPr="00D750D0" w:rsidRDefault="00A641DA" w:rsidP="00997403"/>
        </w:tc>
      </w:tr>
    </w:tbl>
    <w:p w14:paraId="515563F6" w14:textId="77777777" w:rsidR="003D5110" w:rsidRDefault="003D5110"/>
    <w:p w14:paraId="53E8B39A" w14:textId="77777777" w:rsidR="00600641" w:rsidRPr="003D5110" w:rsidRDefault="00BE0E4F">
      <w:pPr>
        <w:rPr>
          <w:b/>
          <w:sz w:val="32"/>
          <w:szCs w:val="32"/>
        </w:rPr>
      </w:pPr>
      <w:r w:rsidRPr="003D5110">
        <w:rPr>
          <w:b/>
          <w:sz w:val="32"/>
          <w:szCs w:val="32"/>
        </w:rPr>
        <w:t>Test Scenarios &amp;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97"/>
        <w:gridCol w:w="1440"/>
        <w:gridCol w:w="1440"/>
      </w:tblGrid>
      <w:tr w:rsidR="00600641" w14:paraId="3DB734F5" w14:textId="77777777" w:rsidTr="00A641DA">
        <w:tc>
          <w:tcPr>
            <w:tcW w:w="1440" w:type="dxa"/>
          </w:tcPr>
          <w:p w14:paraId="213EEF9E" w14:textId="77777777" w:rsidR="00600641" w:rsidRPr="003D5110" w:rsidRDefault="00BE0E4F">
            <w:pPr>
              <w:rPr>
                <w:b/>
              </w:rPr>
            </w:pPr>
            <w:r w:rsidRPr="003D5110">
              <w:rPr>
                <w:b/>
              </w:rPr>
              <w:t>Test Case ID</w:t>
            </w:r>
          </w:p>
        </w:tc>
        <w:tc>
          <w:tcPr>
            <w:tcW w:w="1440" w:type="dxa"/>
          </w:tcPr>
          <w:p w14:paraId="067B3D9E" w14:textId="77777777" w:rsidR="00600641" w:rsidRPr="003D5110" w:rsidRDefault="00BE0E4F">
            <w:pPr>
              <w:rPr>
                <w:b/>
              </w:rPr>
            </w:pPr>
            <w:r w:rsidRPr="003D5110">
              <w:rPr>
                <w:b/>
              </w:rPr>
              <w:t>Scenario (What to test)</w:t>
            </w:r>
          </w:p>
        </w:tc>
        <w:tc>
          <w:tcPr>
            <w:tcW w:w="1440" w:type="dxa"/>
          </w:tcPr>
          <w:p w14:paraId="40F7993C" w14:textId="77777777" w:rsidR="00600641" w:rsidRPr="003D5110" w:rsidRDefault="00BE0E4F">
            <w:pPr>
              <w:rPr>
                <w:b/>
              </w:rPr>
            </w:pPr>
            <w:r w:rsidRPr="003D5110">
              <w:rPr>
                <w:b/>
              </w:rPr>
              <w:t>Test Steps (How to test)</w:t>
            </w:r>
          </w:p>
        </w:tc>
        <w:tc>
          <w:tcPr>
            <w:tcW w:w="1440" w:type="dxa"/>
          </w:tcPr>
          <w:p w14:paraId="75BE6D88" w14:textId="77777777" w:rsidR="00600641" w:rsidRPr="003D5110" w:rsidRDefault="00BE0E4F">
            <w:pPr>
              <w:rPr>
                <w:b/>
              </w:rPr>
            </w:pPr>
            <w:r w:rsidRPr="003D5110">
              <w:rPr>
                <w:b/>
              </w:rPr>
              <w:t>Expected Result</w:t>
            </w:r>
          </w:p>
        </w:tc>
        <w:tc>
          <w:tcPr>
            <w:tcW w:w="1440" w:type="dxa"/>
          </w:tcPr>
          <w:p w14:paraId="257CF956" w14:textId="77777777" w:rsidR="00600641" w:rsidRPr="003D5110" w:rsidRDefault="00BE0E4F">
            <w:pPr>
              <w:rPr>
                <w:b/>
              </w:rPr>
            </w:pPr>
            <w:r w:rsidRPr="003D5110">
              <w:rPr>
                <w:b/>
              </w:rPr>
              <w:t>Actual Result</w:t>
            </w:r>
          </w:p>
        </w:tc>
        <w:tc>
          <w:tcPr>
            <w:tcW w:w="1440" w:type="dxa"/>
          </w:tcPr>
          <w:p w14:paraId="467626B1" w14:textId="77777777" w:rsidR="00600641" w:rsidRPr="003D5110" w:rsidRDefault="00BE0E4F">
            <w:pPr>
              <w:rPr>
                <w:b/>
              </w:rPr>
            </w:pPr>
            <w:r w:rsidRPr="003D5110">
              <w:rPr>
                <w:b/>
              </w:rPr>
              <w:t>Pass/Fail</w:t>
            </w:r>
          </w:p>
        </w:tc>
      </w:tr>
      <w:tr w:rsidR="00600641" w14:paraId="75C68A5C" w14:textId="77777777" w:rsidTr="00A641DA">
        <w:tc>
          <w:tcPr>
            <w:tcW w:w="1440" w:type="dxa"/>
          </w:tcPr>
          <w:p w14:paraId="387780FB" w14:textId="77777777" w:rsidR="00600641" w:rsidRDefault="00BE0E4F">
            <w:r>
              <w:t>FT-01</w:t>
            </w:r>
          </w:p>
        </w:tc>
        <w:tc>
          <w:tcPr>
            <w:tcW w:w="1440" w:type="dxa"/>
          </w:tcPr>
          <w:p w14:paraId="5B9BFF30" w14:textId="77777777" w:rsidR="00600641" w:rsidRDefault="00BE0E4F">
            <w:r>
              <w:t>Expense Entry Validation</w:t>
            </w:r>
          </w:p>
        </w:tc>
        <w:tc>
          <w:tcPr>
            <w:tcW w:w="1440" w:type="dxa"/>
          </w:tcPr>
          <w:p w14:paraId="0A99C4C2" w14:textId="77777777" w:rsidR="00600641" w:rsidRDefault="00BE0E4F">
            <w:r>
              <w:t>Enter valid and invalid expense details in Daily Expense form</w:t>
            </w:r>
          </w:p>
        </w:tc>
        <w:tc>
          <w:tcPr>
            <w:tcW w:w="1440" w:type="dxa"/>
          </w:tcPr>
          <w:p w14:paraId="481E04AB" w14:textId="77777777" w:rsidR="00600641" w:rsidRDefault="00BE0E4F">
            <w:r>
              <w:t>Valid records saved, invalid entries show error</w:t>
            </w:r>
          </w:p>
        </w:tc>
        <w:tc>
          <w:tcPr>
            <w:tcW w:w="1440" w:type="dxa"/>
          </w:tcPr>
          <w:p w14:paraId="42A5E4D2" w14:textId="77777777" w:rsidR="00600641" w:rsidRDefault="00BE0E4F">
            <w:r>
              <w:t>System correctly validates inputs</w:t>
            </w:r>
          </w:p>
        </w:tc>
        <w:tc>
          <w:tcPr>
            <w:tcW w:w="1440" w:type="dxa"/>
          </w:tcPr>
          <w:p w14:paraId="714817D0" w14:textId="77777777" w:rsidR="00600641" w:rsidRDefault="00BE0E4F">
            <w:r>
              <w:t>Pass</w:t>
            </w:r>
          </w:p>
        </w:tc>
      </w:tr>
      <w:tr w:rsidR="00600641" w14:paraId="69D98700" w14:textId="77777777" w:rsidTr="00A641DA">
        <w:tc>
          <w:tcPr>
            <w:tcW w:w="1440" w:type="dxa"/>
          </w:tcPr>
          <w:p w14:paraId="5CB6D8BE" w14:textId="77777777" w:rsidR="00600641" w:rsidRDefault="00BE0E4F">
            <w:r>
              <w:t>FT-02</w:t>
            </w:r>
          </w:p>
        </w:tc>
        <w:tc>
          <w:tcPr>
            <w:tcW w:w="1440" w:type="dxa"/>
          </w:tcPr>
          <w:p w14:paraId="6DA5CB76" w14:textId="77777777" w:rsidR="00600641" w:rsidRDefault="00BE0E4F">
            <w:r>
              <w:t>Expense Calculation</w:t>
            </w:r>
          </w:p>
        </w:tc>
        <w:tc>
          <w:tcPr>
            <w:tcW w:w="1440" w:type="dxa"/>
          </w:tcPr>
          <w:p w14:paraId="0C7B50ED" w14:textId="77777777" w:rsidR="00600641" w:rsidRDefault="00BE0E4F">
            <w:r>
              <w:t>Add daily expenses and check Family Expense totals</w:t>
            </w:r>
          </w:p>
        </w:tc>
        <w:tc>
          <w:tcPr>
            <w:tcW w:w="1440" w:type="dxa"/>
          </w:tcPr>
          <w:p w14:paraId="71DC4CAA" w14:textId="77777777" w:rsidR="00600641" w:rsidRDefault="00BE0E4F">
            <w:r>
              <w:t>Total expense updates automatically</w:t>
            </w:r>
          </w:p>
        </w:tc>
        <w:tc>
          <w:tcPr>
            <w:tcW w:w="1440" w:type="dxa"/>
          </w:tcPr>
          <w:p w14:paraId="2B761B48" w14:textId="77777777" w:rsidR="00600641" w:rsidRDefault="00BE0E4F">
            <w:r>
              <w:t>Totals updated correctly</w:t>
            </w:r>
          </w:p>
        </w:tc>
        <w:tc>
          <w:tcPr>
            <w:tcW w:w="1440" w:type="dxa"/>
          </w:tcPr>
          <w:p w14:paraId="6D016701" w14:textId="77777777" w:rsidR="00600641" w:rsidRDefault="00BE0E4F">
            <w:r>
              <w:t>Pass</w:t>
            </w:r>
          </w:p>
        </w:tc>
      </w:tr>
      <w:tr w:rsidR="00600641" w14:paraId="4CBC1F74" w14:textId="77777777" w:rsidTr="00A641DA">
        <w:tc>
          <w:tcPr>
            <w:tcW w:w="1440" w:type="dxa"/>
          </w:tcPr>
          <w:p w14:paraId="591CEBBB" w14:textId="77777777" w:rsidR="00600641" w:rsidRDefault="00BE0E4F">
            <w:r>
              <w:t>FT-03</w:t>
            </w:r>
          </w:p>
        </w:tc>
        <w:tc>
          <w:tcPr>
            <w:tcW w:w="1440" w:type="dxa"/>
          </w:tcPr>
          <w:p w14:paraId="458C51E1" w14:textId="77777777" w:rsidR="00600641" w:rsidRDefault="00BE0E4F">
            <w:r>
              <w:t>Expense Record Linking</w:t>
            </w:r>
          </w:p>
        </w:tc>
        <w:tc>
          <w:tcPr>
            <w:tcW w:w="1440" w:type="dxa"/>
          </w:tcPr>
          <w:p w14:paraId="332E02A0" w14:textId="77777777" w:rsidR="00600641" w:rsidRDefault="00BE0E4F">
            <w:r>
              <w:t>Check related list between Daily Expenses and Family Expenses</w:t>
            </w:r>
          </w:p>
        </w:tc>
        <w:tc>
          <w:tcPr>
            <w:tcW w:w="1440" w:type="dxa"/>
          </w:tcPr>
          <w:p w14:paraId="07277E75" w14:textId="77777777" w:rsidR="00600641" w:rsidRDefault="00BE0E4F">
            <w:r>
              <w:t>Daily records linked properly to summary</w:t>
            </w:r>
          </w:p>
        </w:tc>
        <w:tc>
          <w:tcPr>
            <w:tcW w:w="1440" w:type="dxa"/>
          </w:tcPr>
          <w:p w14:paraId="112B092D" w14:textId="77777777" w:rsidR="00600641" w:rsidRDefault="00BE0E4F">
            <w:r>
              <w:t>Records displayed correctly</w:t>
            </w:r>
          </w:p>
        </w:tc>
        <w:tc>
          <w:tcPr>
            <w:tcW w:w="1440" w:type="dxa"/>
          </w:tcPr>
          <w:p w14:paraId="3B0BBF71" w14:textId="77777777" w:rsidR="00600641" w:rsidRDefault="00BE0E4F">
            <w:r>
              <w:t>Pass</w:t>
            </w:r>
          </w:p>
        </w:tc>
      </w:tr>
      <w:tr w:rsidR="00600641" w14:paraId="00C101E1" w14:textId="77777777" w:rsidTr="00A641DA">
        <w:tc>
          <w:tcPr>
            <w:tcW w:w="1440" w:type="dxa"/>
          </w:tcPr>
          <w:p w14:paraId="680F70F7" w14:textId="77777777" w:rsidR="00600641" w:rsidRDefault="00BE0E4F">
            <w:r>
              <w:t>FT-04</w:t>
            </w:r>
          </w:p>
        </w:tc>
        <w:tc>
          <w:tcPr>
            <w:tcW w:w="1440" w:type="dxa"/>
          </w:tcPr>
          <w:p w14:paraId="336DAD0A" w14:textId="77777777" w:rsidR="00600641" w:rsidRDefault="00BE0E4F">
            <w:r>
              <w:t>Report Generation</w:t>
            </w:r>
          </w:p>
        </w:tc>
        <w:tc>
          <w:tcPr>
            <w:tcW w:w="1440" w:type="dxa"/>
          </w:tcPr>
          <w:p w14:paraId="11943566" w14:textId="77777777" w:rsidR="00600641" w:rsidRDefault="00BE0E4F">
            <w:r>
              <w:t>Generate expense reports and summaries</w:t>
            </w:r>
          </w:p>
        </w:tc>
        <w:tc>
          <w:tcPr>
            <w:tcW w:w="1440" w:type="dxa"/>
          </w:tcPr>
          <w:p w14:paraId="7DD13895" w14:textId="77777777" w:rsidR="00600641" w:rsidRDefault="00BE0E4F">
            <w:r>
              <w:t>Reports display correct expense data</w:t>
            </w:r>
          </w:p>
        </w:tc>
        <w:tc>
          <w:tcPr>
            <w:tcW w:w="1440" w:type="dxa"/>
          </w:tcPr>
          <w:p w14:paraId="5E74A49D" w14:textId="77777777" w:rsidR="00600641" w:rsidRDefault="00BE0E4F">
            <w:r>
              <w:t>Reports generated successfully</w:t>
            </w:r>
          </w:p>
        </w:tc>
        <w:tc>
          <w:tcPr>
            <w:tcW w:w="1440" w:type="dxa"/>
          </w:tcPr>
          <w:p w14:paraId="3BDBF7DF" w14:textId="77777777" w:rsidR="00600641" w:rsidRDefault="00BE0E4F">
            <w:r>
              <w:t>Pass</w:t>
            </w:r>
          </w:p>
        </w:tc>
      </w:tr>
      <w:tr w:rsidR="00600641" w14:paraId="33D62029" w14:textId="77777777" w:rsidTr="00A641DA">
        <w:tc>
          <w:tcPr>
            <w:tcW w:w="1440" w:type="dxa"/>
          </w:tcPr>
          <w:p w14:paraId="0771BC61" w14:textId="77777777" w:rsidR="00600641" w:rsidRDefault="00BE0E4F">
            <w:r>
              <w:t>PT-01</w:t>
            </w:r>
          </w:p>
        </w:tc>
        <w:tc>
          <w:tcPr>
            <w:tcW w:w="1440" w:type="dxa"/>
          </w:tcPr>
          <w:p w14:paraId="31548C17" w14:textId="77777777" w:rsidR="00600641" w:rsidRDefault="00BE0E4F">
            <w:r>
              <w:t>Response Time Test</w:t>
            </w:r>
          </w:p>
        </w:tc>
        <w:tc>
          <w:tcPr>
            <w:tcW w:w="1440" w:type="dxa"/>
          </w:tcPr>
          <w:p w14:paraId="138F0BD6" w14:textId="77777777" w:rsidR="00600641" w:rsidRDefault="00BE0E4F">
            <w:r>
              <w:t>Save expense entries and measure response time</w:t>
            </w:r>
          </w:p>
        </w:tc>
        <w:tc>
          <w:tcPr>
            <w:tcW w:w="1440" w:type="dxa"/>
          </w:tcPr>
          <w:p w14:paraId="71C5D8C8" w14:textId="77777777" w:rsidR="00600641" w:rsidRDefault="00BE0E4F">
            <w:r>
              <w:t>System saves records quickly</w:t>
            </w:r>
          </w:p>
        </w:tc>
        <w:tc>
          <w:tcPr>
            <w:tcW w:w="1440" w:type="dxa"/>
          </w:tcPr>
          <w:p w14:paraId="4E1A7684" w14:textId="77777777" w:rsidR="00600641" w:rsidRDefault="00BE0E4F">
            <w:r>
              <w:t>Response time acceptable</w:t>
            </w:r>
          </w:p>
        </w:tc>
        <w:tc>
          <w:tcPr>
            <w:tcW w:w="1440" w:type="dxa"/>
          </w:tcPr>
          <w:p w14:paraId="68417FF1" w14:textId="77777777" w:rsidR="00600641" w:rsidRDefault="00BE0E4F">
            <w:r>
              <w:t>Pass</w:t>
            </w:r>
          </w:p>
        </w:tc>
      </w:tr>
      <w:tr w:rsidR="00600641" w14:paraId="765F168E" w14:textId="77777777" w:rsidTr="00A641DA">
        <w:tc>
          <w:tcPr>
            <w:tcW w:w="1440" w:type="dxa"/>
          </w:tcPr>
          <w:p w14:paraId="389C960B" w14:textId="77777777" w:rsidR="00600641" w:rsidRDefault="00BE0E4F">
            <w:r>
              <w:t>PT-02</w:t>
            </w:r>
          </w:p>
        </w:tc>
        <w:tc>
          <w:tcPr>
            <w:tcW w:w="1440" w:type="dxa"/>
          </w:tcPr>
          <w:p w14:paraId="6A34F2F8" w14:textId="77777777" w:rsidR="00600641" w:rsidRDefault="00BE0E4F">
            <w:r>
              <w:t>Multiple Entry Test</w:t>
            </w:r>
          </w:p>
        </w:tc>
        <w:tc>
          <w:tcPr>
            <w:tcW w:w="1440" w:type="dxa"/>
          </w:tcPr>
          <w:p w14:paraId="0C59FF2B" w14:textId="77777777" w:rsidR="00600641" w:rsidRDefault="00BE0E4F">
            <w:r>
              <w:t>Add multiple expense entries quickly</w:t>
            </w:r>
          </w:p>
        </w:tc>
        <w:tc>
          <w:tcPr>
            <w:tcW w:w="1440" w:type="dxa"/>
          </w:tcPr>
          <w:p w14:paraId="739EDDC0" w14:textId="77777777" w:rsidR="00600641" w:rsidRDefault="00BE0E4F">
            <w:r>
              <w:t>System handles entries without delay</w:t>
            </w:r>
          </w:p>
        </w:tc>
        <w:tc>
          <w:tcPr>
            <w:tcW w:w="1440" w:type="dxa"/>
          </w:tcPr>
          <w:p w14:paraId="30ADF361" w14:textId="77777777" w:rsidR="00600641" w:rsidRDefault="00BE0E4F">
            <w:r>
              <w:t>System worked smoothly</w:t>
            </w:r>
          </w:p>
        </w:tc>
        <w:tc>
          <w:tcPr>
            <w:tcW w:w="1440" w:type="dxa"/>
          </w:tcPr>
          <w:p w14:paraId="1C5EA7FB" w14:textId="77777777" w:rsidR="00600641" w:rsidRDefault="00BE0E4F">
            <w:r>
              <w:t>Pass</w:t>
            </w:r>
          </w:p>
        </w:tc>
      </w:tr>
      <w:tr w:rsidR="00600641" w14:paraId="5045BB92" w14:textId="77777777" w:rsidTr="00A641DA">
        <w:tc>
          <w:tcPr>
            <w:tcW w:w="1440" w:type="dxa"/>
          </w:tcPr>
          <w:p w14:paraId="38F145A4" w14:textId="77777777" w:rsidR="00600641" w:rsidRDefault="00BE0E4F">
            <w:r>
              <w:t>PT-03</w:t>
            </w:r>
          </w:p>
        </w:tc>
        <w:tc>
          <w:tcPr>
            <w:tcW w:w="1440" w:type="dxa"/>
          </w:tcPr>
          <w:p w14:paraId="1B096864" w14:textId="77777777" w:rsidR="00600641" w:rsidRDefault="00BE0E4F">
            <w:r>
              <w:t xml:space="preserve">Data Load </w:t>
            </w:r>
            <w:r>
              <w:lastRenderedPageBreak/>
              <w:t>Test</w:t>
            </w:r>
          </w:p>
        </w:tc>
        <w:tc>
          <w:tcPr>
            <w:tcW w:w="1440" w:type="dxa"/>
          </w:tcPr>
          <w:p w14:paraId="52F68690" w14:textId="77777777" w:rsidR="00600641" w:rsidRDefault="00BE0E4F">
            <w:r>
              <w:lastRenderedPageBreak/>
              <w:t xml:space="preserve">Store large </w:t>
            </w:r>
            <w:r>
              <w:lastRenderedPageBreak/>
              <w:t>number of expense records</w:t>
            </w:r>
          </w:p>
        </w:tc>
        <w:tc>
          <w:tcPr>
            <w:tcW w:w="1440" w:type="dxa"/>
          </w:tcPr>
          <w:p w14:paraId="56953208" w14:textId="77777777" w:rsidR="00600641" w:rsidRDefault="00BE0E4F">
            <w:r>
              <w:lastRenderedPageBreak/>
              <w:t xml:space="preserve">System loads </w:t>
            </w:r>
            <w:r>
              <w:lastRenderedPageBreak/>
              <w:t>expense data without failure</w:t>
            </w:r>
          </w:p>
        </w:tc>
        <w:tc>
          <w:tcPr>
            <w:tcW w:w="1440" w:type="dxa"/>
          </w:tcPr>
          <w:p w14:paraId="34AD3014" w14:textId="77777777" w:rsidR="00600641" w:rsidRDefault="00BE0E4F">
            <w:r>
              <w:lastRenderedPageBreak/>
              <w:t xml:space="preserve">Data </w:t>
            </w:r>
            <w:r>
              <w:lastRenderedPageBreak/>
              <w:t>handled successfully</w:t>
            </w:r>
          </w:p>
        </w:tc>
        <w:tc>
          <w:tcPr>
            <w:tcW w:w="1440" w:type="dxa"/>
          </w:tcPr>
          <w:p w14:paraId="731A3A91" w14:textId="77777777" w:rsidR="00600641" w:rsidRDefault="00BE0E4F">
            <w:r>
              <w:lastRenderedPageBreak/>
              <w:t>Pass</w:t>
            </w:r>
          </w:p>
        </w:tc>
      </w:tr>
    </w:tbl>
    <w:p w14:paraId="1E39A349" w14:textId="77777777" w:rsidR="00BE0E4F" w:rsidRDefault="00BE0E4F"/>
    <w:sectPr w:rsidR="00BE0E4F" w:rsidSect="003D5110">
      <w:pgSz w:w="12240" w:h="15840"/>
      <w:pgMar w:top="28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7796620">
    <w:abstractNumId w:val="8"/>
  </w:num>
  <w:num w:numId="2" w16cid:durableId="1771121814">
    <w:abstractNumId w:val="6"/>
  </w:num>
  <w:num w:numId="3" w16cid:durableId="1026567027">
    <w:abstractNumId w:val="5"/>
  </w:num>
  <w:num w:numId="4" w16cid:durableId="289475447">
    <w:abstractNumId w:val="4"/>
  </w:num>
  <w:num w:numId="5" w16cid:durableId="1432823723">
    <w:abstractNumId w:val="7"/>
  </w:num>
  <w:num w:numId="6" w16cid:durableId="267742459">
    <w:abstractNumId w:val="3"/>
  </w:num>
  <w:num w:numId="7" w16cid:durableId="776870396">
    <w:abstractNumId w:val="2"/>
  </w:num>
  <w:num w:numId="8" w16cid:durableId="1525292198">
    <w:abstractNumId w:val="1"/>
  </w:num>
  <w:num w:numId="9" w16cid:durableId="1014697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5C4"/>
    <w:rsid w:val="0029292D"/>
    <w:rsid w:val="0029639D"/>
    <w:rsid w:val="00326F90"/>
    <w:rsid w:val="003D5110"/>
    <w:rsid w:val="004E4D9A"/>
    <w:rsid w:val="0054793A"/>
    <w:rsid w:val="00600641"/>
    <w:rsid w:val="00603C1F"/>
    <w:rsid w:val="0065164C"/>
    <w:rsid w:val="00673A9B"/>
    <w:rsid w:val="008A3C4B"/>
    <w:rsid w:val="008C217D"/>
    <w:rsid w:val="00902F64"/>
    <w:rsid w:val="00A14631"/>
    <w:rsid w:val="00A641DA"/>
    <w:rsid w:val="00AA1D8D"/>
    <w:rsid w:val="00B223EE"/>
    <w:rsid w:val="00B47730"/>
    <w:rsid w:val="00BE0E4F"/>
    <w:rsid w:val="00CB0664"/>
    <w:rsid w:val="00CB07A9"/>
    <w:rsid w:val="00E77B2F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77DEA"/>
  <w15:docId w15:val="{DFF14A61-E3E1-4B10-A689-6FE850201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yamini pithani</cp:lastModifiedBy>
  <cp:revision>11</cp:revision>
  <dcterms:created xsi:type="dcterms:W3CDTF">2026-02-17T17:11:00Z</dcterms:created>
  <dcterms:modified xsi:type="dcterms:W3CDTF">2026-02-18T17:29:00Z</dcterms:modified>
</cp:coreProperties>
</file>